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THE TINKULARITY</w:t>
      </w:r>
    </w:p>
    <w:p>
      <w:pPr>
        <w:jc w:val="center"/>
      </w:pPr>
      <w:r>
        <w:rPr>
          <w:rFonts w:ascii="Times New Roman" w:hAnsi="Times New Roman"/>
          <w:i/>
          <w:sz w:val="28"/>
        </w:rPr>
        <w:t>Canonical Manuscript V5 — Red-Team Draft</w:t>
      </w:r>
    </w:p>
    <w:p>
      <w:pPr>
        <w:jc w:val="center"/>
      </w:pPr>
      <w:r>
        <w:rPr>
          <w:rFonts w:ascii="Times New Roman" w:hAnsi="Times New Roman"/>
          <w:sz w:val="22"/>
        </w:rPr>
        <w:t>Assembled from the uploaded master manuscript and chapter files, June 21, 2026</w:t>
      </w:r>
    </w:p>
    <w:p>
      <w:r>
        <w:br w:type="page"/>
      </w:r>
    </w:p>
    <w:p>
      <w:pPr>
        <w:pStyle w:val="Heading1"/>
      </w:pPr>
      <w:r>
        <w:t>Table of Contents</w:t>
      </w:r>
    </w:p>
    <w:p>
      <w:pPr>
        <w:spacing w:after="0"/>
      </w:pPr>
      <w:r>
        <w:t>Foreword</w:t>
      </w:r>
    </w:p>
    <w:p>
      <w:pPr>
        <w:spacing w:after="0"/>
      </w:pPr>
      <w:r>
        <w:t>Part I — The Great Plan</w:t>
      </w:r>
    </w:p>
    <w:p>
      <w:pPr>
        <w:spacing w:after="0"/>
      </w:pPr>
      <w:r>
        <w:t xml:space="preserve">    Chapter One: The Great Separation</w:t>
      </w:r>
    </w:p>
    <w:p>
      <w:pPr>
        <w:spacing w:after="0"/>
      </w:pPr>
      <w:r>
        <w:t xml:space="preserve">    Chapter Two: Escape Velocity</w:t>
      </w:r>
    </w:p>
    <w:p>
      <w:pPr>
        <w:spacing w:after="0"/>
      </w:pPr>
      <w:r>
        <w:t xml:space="preserve">    Chapter Three: Automatica</w:t>
      </w:r>
    </w:p>
    <w:p>
      <w:pPr>
        <w:spacing w:after="0"/>
      </w:pPr>
      <w:r>
        <w:t>Part II — The Sublime Design</w:t>
      </w:r>
    </w:p>
    <w:p>
      <w:pPr>
        <w:spacing w:after="0"/>
      </w:pPr>
      <w:r>
        <w:t xml:space="preserve">    Chapter Four: The Living Machine</w:t>
      </w:r>
    </w:p>
    <w:p>
      <w:pPr>
        <w:spacing w:after="0"/>
      </w:pPr>
      <w:r>
        <w:t xml:space="preserve">    Chapter Five: The Cost of Forgetting</w:t>
      </w:r>
    </w:p>
    <w:p>
      <w:pPr>
        <w:spacing w:after="0"/>
      </w:pPr>
      <w:r>
        <w:t xml:space="preserve">    Chapter Six: Inheritance</w:t>
      </w:r>
    </w:p>
    <w:p>
      <w:pPr>
        <w:spacing w:after="0"/>
      </w:pPr>
      <w:r>
        <w:t xml:space="preserve">    Chapter Seven: The Ratchet</w:t>
      </w:r>
    </w:p>
    <w:p>
      <w:pPr>
        <w:spacing w:after="0"/>
      </w:pPr>
      <w:r>
        <w:t xml:space="preserve">    Chapter Eight: The Dead Continue Participating</w:t>
      </w:r>
    </w:p>
    <w:p>
      <w:pPr>
        <w:spacing w:after="0"/>
      </w:pPr>
      <w:r>
        <w:t>Part III — The Organism</w:t>
      </w:r>
    </w:p>
    <w:p>
      <w:pPr>
        <w:spacing w:after="0"/>
      </w:pPr>
      <w:r>
        <w:t xml:space="preserve">    Chapter Nine: Consciousness</w:t>
      </w:r>
    </w:p>
    <w:p>
      <w:pPr>
        <w:spacing w:after="0"/>
      </w:pPr>
      <w:r>
        <w:t xml:space="preserve">    Chapter Ten: Health</w:t>
      </w:r>
    </w:p>
    <w:p>
      <w:pPr>
        <w:spacing w:after="0"/>
      </w:pPr>
      <w:r>
        <w:t xml:space="preserve">    Chapter Eleven: Cooperation</w:t>
      </w:r>
    </w:p>
    <w:p>
      <w:pPr>
        <w:spacing w:after="0"/>
      </w:pPr>
      <w:r>
        <w:t xml:space="preserve">    Chapter Twelve: Sovereignty</w:t>
      </w:r>
    </w:p>
    <w:p>
      <w:pPr>
        <w:spacing w:after="0"/>
      </w:pPr>
      <w:r>
        <w:t xml:space="preserve">    Chapter Thirteen: Capacity</w:t>
      </w:r>
    </w:p>
    <w:p>
      <w:pPr>
        <w:spacing w:after="0"/>
      </w:pPr>
      <w:r>
        <w:t xml:space="preserve">    Chapter Fourteen: Opportunity</w:t>
      </w:r>
    </w:p>
    <w:p>
      <w:pPr>
        <w:spacing w:after="0"/>
      </w:pPr>
      <w:r>
        <w:t xml:space="preserve">    Chapter Fifteen: Hope</w:t>
      </w:r>
    </w:p>
    <w:p>
      <w:pPr>
        <w:spacing w:after="0"/>
      </w:pPr>
      <w:r>
        <w:t xml:space="preserve">    Chapter Sixteen: The Hopeful Future of Intent</w:t>
      </w:r>
    </w:p>
    <w:p>
      <w:pPr>
        <w:spacing w:after="0"/>
      </w:pPr>
      <w:r>
        <w:t xml:space="preserve">    Chapter Seventeen: The Operator Principle</w:t>
      </w:r>
    </w:p>
    <w:p>
      <w:pPr>
        <w:spacing w:after="0"/>
      </w:pPr>
      <w:r>
        <w:t xml:space="preserve">    Chapter Eighteen: The Difference Between a Garden and a Religion</w:t>
      </w:r>
    </w:p>
    <w:p>
      <w:pPr>
        <w:spacing w:after="0"/>
      </w:pPr>
      <w:r>
        <w:t>Part IV — The Tinkularity</w:t>
      </w:r>
    </w:p>
    <w:p>
      <w:pPr>
        <w:spacing w:after="0"/>
      </w:pPr>
      <w:r>
        <w:t xml:space="preserve">    Chapter Nineteen: The Tinkularity</w:t>
      </w:r>
    </w:p>
    <w:p>
      <w:pPr>
        <w:spacing w:after="0"/>
      </w:pPr>
      <w:r>
        <w:t xml:space="preserve">    Chapter Twenty: The Test</w:t>
      </w:r>
    </w:p>
    <w:p>
      <w:pPr>
        <w:spacing w:after="0"/>
      </w:pPr>
      <w:r>
        <w:t xml:space="preserve">    Chapter Twenty-One: The Loop</w:t>
      </w:r>
    </w:p>
    <w:p>
      <w:pPr>
        <w:spacing w:after="0"/>
      </w:pPr>
      <w:r>
        <w:t xml:space="preserve">    Chapter Twenty-Two: The End</w:t>
      </w:r>
    </w:p>
    <w:p>
      <w:r>
        <w:br w:type="page"/>
      </w:r>
    </w:p>
    <w:p>
      <w:pPr>
        <w:pStyle w:val="Heading2"/>
      </w:pPr>
      <w:r>
        <w:t>Foreword</w:t>
      </w:r>
    </w:p>
    <w:p>
      <w:pPr>
        <w:spacing w:after="120" w:line="259" w:lineRule="auto"/>
      </w:pPr>
      <w:r>
        <w:t>This is not a book about artificial intelligence.</w:t>
      </w:r>
    </w:p>
    <w:p>
      <w:pPr>
        <w:spacing w:after="120" w:line="259" w:lineRule="auto"/>
      </w:pPr>
      <w:r>
        <w:t>At least, not primarily.</w:t>
      </w:r>
    </w:p>
    <w:p>
      <w:pPr>
        <w:spacing w:after="120" w:line="259" w:lineRule="auto"/>
      </w:pPr>
      <w:r>
        <w:t>Artificial intelligence appears throughout these pages, but it is not the destination.</w:t>
      </w:r>
    </w:p>
    <w:p>
      <w:pPr>
        <w:spacing w:after="120" w:line="259" w:lineRule="auto"/>
      </w:pPr>
      <w:r>
        <w:t>Neither is software.</w:t>
      </w:r>
    </w:p>
    <w:p>
      <w:pPr>
        <w:spacing w:after="120" w:line="259" w:lineRule="auto"/>
      </w:pPr>
      <w:r>
        <w:t>Neither is automation.</w:t>
      </w:r>
    </w:p>
    <w:p>
      <w:pPr>
        <w:spacing w:after="120" w:line="259" w:lineRule="auto"/>
      </w:pPr>
      <w:r>
        <w:t>Neither is business.</w:t>
      </w:r>
    </w:p>
    <w:p>
      <w:pPr>
        <w:spacing w:after="120" w:line="259" w:lineRule="auto"/>
      </w:pPr>
      <w:r>
        <w:t>Neither is Werkles.</w:t>
      </w:r>
    </w:p>
    <w:p>
      <w:pPr>
        <w:spacing w:after="120" w:line="259" w:lineRule="auto"/>
      </w:pPr>
      <w:r>
        <w:t>Neither is the Tinkularity.</w:t>
      </w:r>
    </w:p>
    <w:p>
      <w:pPr>
        <w:spacing w:after="120" w:line="259" w:lineRule="auto"/>
      </w:pPr>
      <w:r>
        <w:t>Those are all vehicles.</w:t>
      </w:r>
    </w:p>
    <w:p>
      <w:pPr>
        <w:spacing w:after="120" w:line="259" w:lineRule="auto"/>
      </w:pPr>
      <w:r>
        <w:t>This book is about a single discovery.</w:t>
      </w:r>
    </w:p>
    <w:p>
      <w:pPr>
        <w:spacing w:after="120" w:line="259" w:lineRule="auto"/>
      </w:pPr>
      <w:r>
        <w:t>The most important discovery humanity has ever made.</w:t>
      </w:r>
    </w:p>
    <w:p>
      <w:pPr>
        <w:spacing w:after="120" w:line="259" w:lineRule="auto"/>
      </w:pPr>
      <w:r>
        <w:t>Cooperation.</w:t>
      </w:r>
    </w:p>
    <w:p>
      <w:pPr>
        <w:spacing w:after="120" w:line="259" w:lineRule="auto"/>
      </w:pPr>
      <w:r>
        <w:t>Human beings often tell the story of civilization through inventions.</w:t>
      </w:r>
    </w:p>
    <w:p>
      <w:pPr>
        <w:spacing w:after="120" w:line="259" w:lineRule="auto"/>
      </w:pPr>
      <w:r>
        <w:t>Fire.</w:t>
      </w:r>
    </w:p>
    <w:p>
      <w:pPr>
        <w:spacing w:after="120" w:line="259" w:lineRule="auto"/>
      </w:pPr>
      <w:r>
        <w:t>Agriculture.</w:t>
      </w:r>
    </w:p>
    <w:p>
      <w:pPr>
        <w:spacing w:after="120" w:line="259" w:lineRule="auto"/>
      </w:pPr>
      <w:r>
        <w:t>Writing.</w:t>
      </w:r>
    </w:p>
    <w:p>
      <w:pPr>
        <w:spacing w:after="120" w:line="259" w:lineRule="auto"/>
      </w:pPr>
      <w:r>
        <w:t>Mathematics.</w:t>
      </w:r>
    </w:p>
    <w:p>
      <w:pPr>
        <w:spacing w:after="120" w:line="259" w:lineRule="auto"/>
      </w:pPr>
      <w:r>
        <w:t>Industry.</w:t>
      </w:r>
    </w:p>
    <w:p>
      <w:pPr>
        <w:spacing w:after="120" w:line="259" w:lineRule="auto"/>
      </w:pPr>
      <w:r>
        <w:t>Electricity.</w:t>
      </w:r>
    </w:p>
    <w:p>
      <w:pPr>
        <w:spacing w:after="120" w:line="259" w:lineRule="auto"/>
      </w:pPr>
      <w:r>
        <w:t>Computing.</w:t>
      </w:r>
    </w:p>
    <w:p>
      <w:pPr>
        <w:spacing w:after="120" w:line="259" w:lineRule="auto"/>
      </w:pPr>
      <w:r>
        <w:t>Artificial intelligence.</w:t>
      </w:r>
    </w:p>
    <w:p>
      <w:pPr>
        <w:spacing w:after="120" w:line="259" w:lineRule="auto"/>
      </w:pPr>
      <w:r>
        <w:t>These inventions matter.</w:t>
      </w:r>
    </w:p>
    <w:p>
      <w:pPr>
        <w:spacing w:after="120" w:line="259" w:lineRule="auto"/>
      </w:pPr>
      <w:r>
        <w:t>They changed the world.</w:t>
      </w:r>
    </w:p>
    <w:p>
      <w:pPr>
        <w:spacing w:after="120" w:line="259" w:lineRule="auto"/>
      </w:pPr>
      <w:r>
        <w:t>But none of them explain why humanity succeeded.</w:t>
      </w:r>
    </w:p>
    <w:p>
      <w:pPr>
        <w:spacing w:after="120" w:line="259" w:lineRule="auto"/>
      </w:pPr>
      <w:r>
        <w:t>None of them explain why civilization emerged.</w:t>
      </w:r>
    </w:p>
    <w:p>
      <w:pPr>
        <w:spacing w:after="120" w:line="259" w:lineRule="auto"/>
      </w:pPr>
      <w:r>
        <w:t>None of them explain why a species of fragile primates became capable of building cities, crossing oceans, reaching space, and preserving knowledge across millennia.</w:t>
      </w:r>
    </w:p>
    <w:p>
      <w:pPr>
        <w:spacing w:after="120" w:line="259" w:lineRule="auto"/>
      </w:pPr>
      <w:r>
        <w:t>The answer is simpler.</w:t>
      </w:r>
    </w:p>
    <w:p>
      <w:pPr>
        <w:spacing w:after="120" w:line="259" w:lineRule="auto"/>
      </w:pPr>
      <w:r>
        <w:t>Humanity learned how to cooperate.</w:t>
      </w:r>
    </w:p>
    <w:p>
      <w:pPr>
        <w:spacing w:after="120" w:line="259" w:lineRule="auto"/>
      </w:pPr>
      <w:r>
        <w:t>Not merely with neighbors.</w:t>
      </w:r>
    </w:p>
    <w:p>
      <w:pPr>
        <w:spacing w:after="120" w:line="259" w:lineRule="auto"/>
      </w:pPr>
      <w:r>
        <w:t>Not merely with tribes.</w:t>
      </w:r>
    </w:p>
    <w:p>
      <w:pPr>
        <w:spacing w:after="120" w:line="259" w:lineRule="auto"/>
      </w:pPr>
      <w:r>
        <w:t>Not merely with nations.</w:t>
      </w:r>
    </w:p>
    <w:p>
      <w:pPr>
        <w:spacing w:after="120" w:line="259" w:lineRule="auto"/>
      </w:pPr>
      <w:r>
        <w:t>Humanity learned how to cooperate across time.</w:t>
      </w:r>
    </w:p>
    <w:p>
      <w:pPr>
        <w:spacing w:after="120" w:line="259" w:lineRule="auto"/>
      </w:pPr>
      <w:r>
        <w:t>The dead continue participating in the lives of the living.</w:t>
      </w:r>
    </w:p>
    <w:p>
      <w:pPr>
        <w:spacing w:after="120" w:line="259" w:lineRule="auto"/>
      </w:pPr>
      <w:r>
        <w:t>The living continue participating in the lives of those yet to come.</w:t>
      </w:r>
    </w:p>
    <w:p>
      <w:pPr>
        <w:spacing w:after="120" w:line="259" w:lineRule="auto"/>
      </w:pPr>
      <w:r>
        <w:t>Every bridge carries forgotten builders.</w:t>
      </w:r>
    </w:p>
    <w:p>
      <w:pPr>
        <w:spacing w:after="120" w:line="259" w:lineRule="auto"/>
      </w:pPr>
      <w:r>
        <w:t>Every equation carries forgotten mathematicians.</w:t>
      </w:r>
    </w:p>
    <w:p>
      <w:pPr>
        <w:spacing w:after="120" w:line="259" w:lineRule="auto"/>
      </w:pPr>
      <w:r>
        <w:t>Every language carries forgotten speakers.</w:t>
      </w:r>
    </w:p>
    <w:p>
      <w:pPr>
        <w:spacing w:after="120" w:line="259" w:lineRule="auto"/>
      </w:pPr>
      <w:r>
        <w:t>Every civilization is a conversation between people who never met.</w:t>
      </w:r>
    </w:p>
    <w:p>
      <w:pPr>
        <w:spacing w:after="120" w:line="259" w:lineRule="auto"/>
      </w:pPr>
      <w:r>
        <w:t>This is inheritance.</w:t>
      </w:r>
    </w:p>
    <w:p>
      <w:pPr>
        <w:spacing w:after="120" w:line="259" w:lineRule="auto"/>
      </w:pPr>
      <w:r>
        <w:t>This is cooperation.</w:t>
      </w:r>
    </w:p>
    <w:p>
      <w:pPr>
        <w:spacing w:after="120" w:line="259" w:lineRule="auto"/>
      </w:pPr>
      <w:r>
        <w:t>And together they created the modern world.</w:t>
      </w:r>
    </w:p>
    <w:p>
      <w:pPr>
        <w:spacing w:after="120" w:line="259" w:lineRule="auto"/>
      </w:pPr>
      <w:r>
        <w:t>The central claim of this book is that cooperation is humanity’s greatest discovery.</w:t>
      </w:r>
    </w:p>
    <w:p>
      <w:pPr>
        <w:spacing w:after="120" w:line="259" w:lineRule="auto"/>
      </w:pPr>
      <w:r>
        <w:t>Everything else was a consequence.</w:t>
      </w:r>
    </w:p>
    <w:p>
      <w:pPr>
        <w:spacing w:after="120" w:line="259" w:lineRule="auto"/>
      </w:pPr>
      <w:r>
        <w:t>Intelligence creates.</w:t>
      </w:r>
    </w:p>
    <w:p>
      <w:pPr>
        <w:spacing w:after="120" w:line="259" w:lineRule="auto"/>
      </w:pPr>
      <w:r>
        <w:t>Memory preserves.</w:t>
      </w:r>
    </w:p>
    <w:p>
      <w:pPr>
        <w:spacing w:after="120" w:line="259" w:lineRule="auto"/>
      </w:pPr>
      <w:r>
        <w:t>Inheritance transmits.</w:t>
      </w:r>
    </w:p>
    <w:p>
      <w:pPr>
        <w:spacing w:after="120" w:line="259" w:lineRule="auto"/>
      </w:pPr>
      <w:r>
        <w:t>Cooperation compounds.</w:t>
      </w:r>
    </w:p>
    <w:p>
      <w:pPr>
        <w:spacing w:after="120" w:line="259" w:lineRule="auto"/>
      </w:pPr>
      <w:r>
        <w:t>The history of civilization is the history of cooperation increasing in scale.</w:t>
      </w:r>
    </w:p>
    <w:p>
      <w:pPr>
        <w:spacing w:after="120" w:line="259" w:lineRule="auto"/>
      </w:pPr>
      <w:r>
        <w:t>Family.</w:t>
      </w:r>
    </w:p>
    <w:p>
      <w:pPr>
        <w:spacing w:after="120" w:line="259" w:lineRule="auto"/>
      </w:pPr>
      <w:r>
        <w:t>Tribe.</w:t>
      </w:r>
    </w:p>
    <w:p>
      <w:pPr>
        <w:spacing w:after="120" w:line="259" w:lineRule="auto"/>
      </w:pPr>
      <w:r>
        <w:t>Village.</w:t>
      </w:r>
    </w:p>
    <w:p>
      <w:pPr>
        <w:spacing w:after="120" w:line="259" w:lineRule="auto"/>
      </w:pPr>
      <w:r>
        <w:t>City.</w:t>
      </w:r>
    </w:p>
    <w:p>
      <w:pPr>
        <w:spacing w:after="120" w:line="259" w:lineRule="auto"/>
      </w:pPr>
      <w:r>
        <w:t>Nation.</w:t>
      </w:r>
    </w:p>
    <w:p>
      <w:pPr>
        <w:spacing w:after="120" w:line="259" w:lineRule="auto"/>
      </w:pPr>
      <w:r>
        <w:t>Civilization.</w:t>
      </w:r>
    </w:p>
    <w:p>
      <w:pPr>
        <w:spacing w:after="120" w:line="259" w:lineRule="auto"/>
      </w:pPr>
      <w:r>
        <w:t>The next frontier may not be greater intelligence.</w:t>
      </w:r>
    </w:p>
    <w:p>
      <w:pPr>
        <w:spacing w:after="120" w:line="259" w:lineRule="auto"/>
      </w:pPr>
      <w:r>
        <w:t>The next frontier may be greater cooperation.</w:t>
      </w:r>
    </w:p>
    <w:p>
      <w:pPr>
        <w:spacing w:after="120" w:line="259" w:lineRule="auto"/>
      </w:pPr>
      <w:r>
        <w:t>That possibility led to the questions explored throughout this manuscript.</w:t>
      </w:r>
    </w:p>
    <w:p>
      <w:pPr>
        <w:spacing w:after="120" w:line="259" w:lineRule="auto"/>
      </w:pPr>
      <w:r>
        <w:t>What if inheritance could be designed intentionally?</w:t>
      </w:r>
    </w:p>
    <w:p>
      <w:pPr>
        <w:spacing w:after="120" w:line="259" w:lineRule="auto"/>
      </w:pPr>
      <w:r>
        <w:t>What if memory could survive the thread that created it?</w:t>
      </w:r>
    </w:p>
    <w:p>
      <w:pPr>
        <w:spacing w:after="120" w:line="259" w:lineRule="auto"/>
      </w:pPr>
      <w:r>
        <w:t>What if organizations could continuously correct themselves instead of waiting for collapse?</w:t>
      </w:r>
    </w:p>
    <w:p>
      <w:pPr>
        <w:spacing w:after="120" w:line="259" w:lineRule="auto"/>
      </w:pPr>
      <w:r>
        <w:t>What if sovereignty and cooperation could reinforce one another rather than compete?</w:t>
      </w:r>
    </w:p>
    <w:p>
      <w:pPr>
        <w:spacing w:after="120" w:line="259" w:lineRule="auto"/>
      </w:pPr>
      <w:r>
        <w:t>What if opportunity could expand faster than privilege accumulates?</w:t>
      </w:r>
    </w:p>
    <w:p>
      <w:pPr>
        <w:spacing w:after="120" w:line="259" w:lineRule="auto"/>
      </w:pPr>
      <w:r>
        <w:t>What if the cost of cooperation could be reduced?</w:t>
      </w:r>
    </w:p>
    <w:p>
      <w:pPr>
        <w:spacing w:after="120" w:line="259" w:lineRule="auto"/>
      </w:pPr>
      <w:r>
        <w:t>What if civilization could become better at preserving lessons without becoming trapped by them?</w:t>
      </w:r>
    </w:p>
    <w:p>
      <w:pPr>
        <w:spacing w:after="120" w:line="259" w:lineRule="auto"/>
      </w:pPr>
      <w:r>
        <w:t>What if continuity itself could become an engineering discipline?</w:t>
      </w:r>
    </w:p>
    <w:p>
      <w:pPr>
        <w:spacing w:after="120" w:line="259" w:lineRule="auto"/>
      </w:pPr>
      <w:r>
        <w:t>The Tinkularity is one possible answer.</w:t>
      </w:r>
    </w:p>
    <w:p>
      <w:pPr>
        <w:spacing w:after="120" w:line="259" w:lineRule="auto"/>
      </w:pPr>
      <w:r>
        <w:t>Not because it is intelligent.</w:t>
      </w:r>
    </w:p>
    <w:p>
      <w:pPr>
        <w:spacing w:after="120" w:line="259" w:lineRule="auto"/>
      </w:pPr>
      <w:r>
        <w:t>Not because it is alive.</w:t>
      </w:r>
    </w:p>
    <w:p>
      <w:pPr>
        <w:spacing w:after="120" w:line="259" w:lineRule="auto"/>
      </w:pPr>
      <w:r>
        <w:t>But because it is an attempt to construct the conditions under which cooperation, inheritance, correction, health, and hope can compound.</w:t>
      </w:r>
    </w:p>
    <w:p>
      <w:pPr>
        <w:spacing w:after="120" w:line="259" w:lineRule="auto"/>
      </w:pPr>
      <w:r>
        <w:t>Whether that attempt succeeds remains an open question.</w:t>
      </w:r>
    </w:p>
    <w:p>
      <w:pPr>
        <w:spacing w:after="120" w:line="259" w:lineRule="auto"/>
      </w:pPr>
      <w:r>
        <w:t>That question is not answered in these pages.</w:t>
      </w:r>
    </w:p>
    <w:p>
      <w:pPr>
        <w:spacing w:after="120" w:line="259" w:lineRule="auto"/>
      </w:pPr>
      <w:r>
        <w:t>It can only be answered in reality.</w:t>
      </w:r>
    </w:p>
    <w:p>
      <w:pPr>
        <w:spacing w:after="120" w:line="259" w:lineRule="auto"/>
      </w:pPr>
      <w:r>
        <w:t>This book exists because the future is not inherited automatically.</w:t>
      </w:r>
    </w:p>
    <w:p>
      <w:pPr>
        <w:spacing w:after="120" w:line="259" w:lineRule="auto"/>
      </w:pPr>
      <w:r>
        <w:t>It is built.</w:t>
      </w:r>
    </w:p>
    <w:p>
      <w:pPr>
        <w:spacing w:after="120" w:line="259" w:lineRule="auto"/>
      </w:pPr>
      <w:r>
        <w:t>One lesson at a time.</w:t>
      </w:r>
    </w:p>
    <w:p>
      <w:pPr>
        <w:spacing w:after="120" w:line="259" w:lineRule="auto"/>
      </w:pPr>
      <w:r>
        <w:t>One correction at a time.</w:t>
      </w:r>
    </w:p>
    <w:p>
      <w:pPr>
        <w:spacing w:after="120" w:line="259" w:lineRule="auto"/>
      </w:pPr>
      <w:r>
        <w:t>One generation at a time.</w:t>
      </w:r>
    </w:p>
    <w:p>
      <w:pPr>
        <w:spacing w:after="120" w:line="259" w:lineRule="auto"/>
      </w:pPr>
      <w:r>
        <w:t>One act of cooperation at a time.</w:t>
      </w:r>
    </w:p>
    <w:p>
      <w:pPr>
        <w:spacing w:after="120" w:line="259" w:lineRule="auto"/>
      </w:pPr>
      <w:r>
        <w:t>The purpose of these pages is not to provide certainty.</w:t>
      </w:r>
    </w:p>
    <w:p>
      <w:pPr>
        <w:spacing w:after="120" w:line="259" w:lineRule="auto"/>
      </w:pPr>
      <w:r>
        <w:t>The purpose is to provide a direction.</w:t>
      </w:r>
    </w:p>
    <w:p>
      <w:pPr>
        <w:spacing w:after="120" w:line="259" w:lineRule="auto"/>
      </w:pPr>
      <w:r>
        <w:t>The purpose is to ask whether humanity’s greatest discovery can become more intentional than it has ever been before.</w:t>
      </w:r>
    </w:p>
    <w:p>
      <w:pPr>
        <w:spacing w:after="120" w:line="259" w:lineRule="auto"/>
      </w:pPr>
      <w:r>
        <w:t>The answer belongs to the future.</w:t>
      </w:r>
    </w:p>
    <w:p>
      <w:pPr>
        <w:spacing w:after="120" w:line="259" w:lineRule="auto"/>
      </w:pPr>
      <w:r>
        <w:t>The work belongs to us.</w:t>
      </w:r>
    </w:p>
    <w:p>
      <w:r>
        <w:br w:type="page"/>
      </w:r>
    </w:p>
    <w:p>
      <w:pPr>
        <w:pStyle w:val="Heading1"/>
      </w:pPr>
      <w:r>
        <w:t>Part I — The Great Plan</w:t>
      </w:r>
    </w:p>
    <w:p>
      <w:r>
        <w:br w:type="page"/>
      </w:r>
    </w:p>
    <w:p>
      <w:pPr>
        <w:pStyle w:val="Heading2"/>
      </w:pPr>
      <w:r>
        <w:t>Chapter One: The Great Separation</w:t>
      </w:r>
    </w:p>
    <w:p>
      <w:pPr>
        <w:spacing w:after="120" w:line="259" w:lineRule="auto"/>
      </w:pPr>
      <w:r>
        <w:t>Human beings have a peculiar habit of misunderstanding their own achievements.</w:t>
      </w:r>
    </w:p>
    <w:p>
      <w:pPr>
        <w:spacing w:after="120" w:line="259" w:lineRule="auto"/>
      </w:pPr>
      <w:r>
        <w:t>When people are asked what separates humanity from every other known species, the answers tend to be familiar. Intelligence. Language. Tool use. Culture. Technology.</w:t>
      </w:r>
    </w:p>
    <w:p>
      <w:pPr>
        <w:spacing w:after="120" w:line="259" w:lineRule="auto"/>
      </w:pPr>
      <w:r>
        <w:t>Each answer contains a piece of the truth.</w:t>
      </w:r>
    </w:p>
    <w:p>
      <w:pPr>
        <w:spacing w:after="120" w:line="259" w:lineRule="auto"/>
      </w:pPr>
      <w:r>
        <w:t>None seem to explain the whole of it.</w:t>
      </w:r>
    </w:p>
    <w:p>
      <w:pPr>
        <w:spacing w:after="120" w:line="259" w:lineRule="auto"/>
      </w:pPr>
      <w:r>
        <w:t>Intelligence alone cannot explain civilization. A brilliant individual stranded alone on an island remains constrained by the limits of a single lifetime. Language alone cannot explain civilization. Words transmitted without preservation disappear as quickly as they are spoken. Technology alone cannot explain civilization. Tools break. Machines rust. Inventions become obsolete.</w:t>
      </w:r>
    </w:p>
    <w:p>
      <w:pPr>
        <w:spacing w:after="120" w:line="259" w:lineRule="auto"/>
      </w:pPr>
      <w:r>
        <w:t>Yet civilization continues.</w:t>
      </w:r>
    </w:p>
    <w:p>
      <w:pPr>
        <w:spacing w:after="120" w:line="259" w:lineRule="auto"/>
      </w:pPr>
      <w:r>
        <w:t>The deeper explanation appears to be coordination.</w:t>
      </w:r>
    </w:p>
    <w:p>
      <w:pPr>
        <w:spacing w:after="120" w:line="259" w:lineRule="auto"/>
      </w:pPr>
      <w:r>
        <w:t>Human beings discovered how to cooperate.</w:t>
      </w:r>
    </w:p>
    <w:p>
      <w:pPr>
        <w:spacing w:after="120" w:line="259" w:lineRule="auto"/>
      </w:pPr>
      <w:r>
        <w:t>Not merely with neighbors.</w:t>
      </w:r>
    </w:p>
    <w:p>
      <w:pPr>
        <w:spacing w:after="120" w:line="259" w:lineRule="auto"/>
      </w:pPr>
      <w:r>
        <w:t>Not merely with tribes.</w:t>
      </w:r>
    </w:p>
    <w:p>
      <w:pPr>
        <w:spacing w:after="120" w:line="259" w:lineRule="auto"/>
      </w:pPr>
      <w:r>
        <w:t>Not merely with nations.</w:t>
      </w:r>
    </w:p>
    <w:p>
      <w:pPr>
        <w:spacing w:after="120" w:line="259" w:lineRule="auto"/>
      </w:pPr>
      <w:r>
        <w:t>Human beings discovered how to cooperate across time.</w:t>
      </w:r>
    </w:p>
    <w:p>
      <w:pPr>
        <w:spacing w:after="120" w:line="259" w:lineRule="auto"/>
      </w:pPr>
      <w:r>
        <w:t>A child inherits language.</w:t>
      </w:r>
    </w:p>
    <w:p>
      <w:pPr>
        <w:spacing w:after="120" w:line="259" w:lineRule="auto"/>
      </w:pPr>
      <w:r>
        <w:t>A student inherits mathematics.</w:t>
      </w:r>
    </w:p>
    <w:p>
      <w:pPr>
        <w:spacing w:after="120" w:line="259" w:lineRule="auto"/>
      </w:pPr>
      <w:r>
        <w:t>An engineer inherits physics.</w:t>
      </w:r>
    </w:p>
    <w:p>
      <w:pPr>
        <w:spacing w:after="120" w:line="259" w:lineRule="auto"/>
      </w:pPr>
      <w:r>
        <w:t>A civilization inherits thousands of years of accumulated discovery before contributing a single idea of its own.</w:t>
      </w:r>
    </w:p>
    <w:p>
      <w:pPr>
        <w:spacing w:after="120" w:line="259" w:lineRule="auto"/>
      </w:pPr>
      <w:r>
        <w:t>This inheritance is so pervasive that it often becomes invisible. Most people never stop to consider that almost everything they know originated in minds they never met. Every bridge carries forgotten builders. Every equation carries forgotten mathematicians. Every language carries forgotten speakers. Every civilization is a conversation between people separated by centuries.</w:t>
      </w:r>
    </w:p>
    <w:p>
      <w:pPr>
        <w:spacing w:after="120" w:line="259" w:lineRule="auto"/>
      </w:pPr>
      <w:r>
        <w:t>The dead continue participating in the lives of the living.</w:t>
      </w:r>
    </w:p>
    <w:p>
      <w:pPr>
        <w:spacing w:after="120" w:line="259" w:lineRule="auto"/>
      </w:pPr>
      <w:r>
        <w:t>Not through mythology.</w:t>
      </w:r>
    </w:p>
    <w:p>
      <w:pPr>
        <w:spacing w:after="120" w:line="259" w:lineRule="auto"/>
      </w:pPr>
      <w:r>
        <w:t>Not through mysticism.</w:t>
      </w:r>
    </w:p>
    <w:p>
      <w:pPr>
        <w:spacing w:after="120" w:line="259" w:lineRule="auto"/>
      </w:pPr>
      <w:r>
        <w:t>Through inheritance.</w:t>
      </w:r>
    </w:p>
    <w:p>
      <w:pPr>
        <w:spacing w:after="120" w:line="259" w:lineRule="auto"/>
      </w:pPr>
      <w:r>
        <w:t>This observation changes the scale of the question.</w:t>
      </w:r>
    </w:p>
    <w:p>
      <w:pPr>
        <w:spacing w:after="120" w:line="259" w:lineRule="auto"/>
      </w:pPr>
      <w:r>
        <w:t>The story of humanity may not be the story of intelligence.</w:t>
      </w:r>
    </w:p>
    <w:p>
      <w:pPr>
        <w:spacing w:after="120" w:line="259" w:lineRule="auto"/>
      </w:pPr>
      <w:r>
        <w:t>It may be the story of coordination.</w:t>
      </w:r>
    </w:p>
    <w:p>
      <w:pPr>
        <w:spacing w:after="120" w:line="259" w:lineRule="auto"/>
      </w:pPr>
      <w:r>
        <w:t>A single human can discover a lesson.</w:t>
      </w:r>
    </w:p>
    <w:p>
      <w:pPr>
        <w:spacing w:after="120" w:line="259" w:lineRule="auto"/>
      </w:pPr>
      <w:r>
        <w:t>A civilization can preserve it.</w:t>
      </w:r>
    </w:p>
    <w:p>
      <w:pPr>
        <w:spacing w:after="120" w:line="259" w:lineRule="auto"/>
      </w:pPr>
      <w:r>
        <w:t>A single generation can build a tool.</w:t>
      </w:r>
    </w:p>
    <w:p>
      <w:pPr>
        <w:spacing w:after="120" w:line="259" w:lineRule="auto"/>
      </w:pPr>
      <w:r>
        <w:t>A civilization can improve it.</w:t>
      </w:r>
    </w:p>
    <w:p>
      <w:pPr>
        <w:spacing w:after="120" w:line="259" w:lineRule="auto"/>
      </w:pPr>
      <w:r>
        <w:t>A single lifetime can create knowledge.</w:t>
      </w:r>
    </w:p>
    <w:p>
      <w:pPr>
        <w:spacing w:after="120" w:line="259" w:lineRule="auto"/>
      </w:pPr>
      <w:r>
        <w:t>A civilization can compound it.</w:t>
      </w:r>
    </w:p>
    <w:p>
      <w:pPr>
        <w:spacing w:after="120" w:line="259" w:lineRule="auto"/>
      </w:pPr>
      <w:r>
        <w:t>The true miracle is not that humans think.</w:t>
      </w:r>
    </w:p>
    <w:p>
      <w:pPr>
        <w:spacing w:after="120" w:line="259" w:lineRule="auto"/>
      </w:pPr>
      <w:r>
        <w:t>The miracle is that humans think together.</w:t>
      </w:r>
    </w:p>
    <w:p>
      <w:pPr>
        <w:spacing w:after="120" w:line="259" w:lineRule="auto"/>
      </w:pPr>
      <w:r>
        <w:t>This manuscript begins with that possibility.</w:t>
      </w:r>
    </w:p>
    <w:p>
      <w:pPr>
        <w:spacing w:after="120" w:line="259" w:lineRule="auto"/>
      </w:pPr>
      <w:r>
        <w:t>The possibility that cooperation, inheritance, memory, correction, and continuity are not independent phenomena but different expressions of the same underlying process.</w:t>
      </w:r>
    </w:p>
    <w:p>
      <w:pPr>
        <w:spacing w:after="120" w:line="259" w:lineRule="auto"/>
      </w:pPr>
      <w:r>
        <w:t>If that interpretation is correct, then civilization itself may be understood as a machine for preserving and transmitting useful lessons across time.</w:t>
      </w:r>
    </w:p>
    <w:p>
      <w:pPr>
        <w:spacing w:after="120" w:line="259" w:lineRule="auto"/>
      </w:pPr>
      <w:r>
        <w:t>And if civilization can be understood that way, a second question naturally follows.</w:t>
      </w:r>
    </w:p>
    <w:p>
      <w:pPr>
        <w:spacing w:after="120" w:line="259" w:lineRule="auto"/>
      </w:pPr>
      <w:r>
        <w:t>Can the process itself be improved?</w:t>
      </w:r>
    </w:p>
    <w:p>
      <w:pPr>
        <w:spacing w:after="120" w:line="259" w:lineRule="auto"/>
      </w:pPr>
      <w:r>
        <w:t>That question is the origin of everything that follows.</w:t>
      </w:r>
    </w:p>
    <w:p>
      <w:r>
        <w:br w:type="page"/>
      </w:r>
    </w:p>
    <w:p>
      <w:pPr>
        <w:pStyle w:val="Heading2"/>
      </w:pPr>
      <w:r>
        <w:t>Chapter Two: Escape Velocity</w:t>
      </w:r>
    </w:p>
    <w:p>
      <w:pPr>
        <w:spacing w:after="120" w:line="259" w:lineRule="auto"/>
      </w:pPr>
      <w:r>
        <w:t>Every successful system eventually develops an invisible tax.</w:t>
      </w:r>
    </w:p>
    <w:p>
      <w:pPr>
        <w:spacing w:after="120" w:line="259" w:lineRule="auto"/>
      </w:pPr>
      <w:r>
        <w:t>The tax is rarely financial.</w:t>
      </w:r>
    </w:p>
    <w:p>
      <w:pPr>
        <w:spacing w:after="120" w:line="259" w:lineRule="auto"/>
      </w:pPr>
      <w:r>
        <w:t>It is usually human.</w:t>
      </w:r>
    </w:p>
    <w:p>
      <w:pPr>
        <w:spacing w:after="120" w:line="259" w:lineRule="auto"/>
      </w:pPr>
      <w:r>
        <w:t>As organizations grow, someone becomes responsible for carrying information between parts of the system. Someone becomes the historian. Someone becomes the messenger. Someone becomes the routing engine. Someone becomes the approval queue. Someone becomes the bridge between yesterday’s lessons and today’s decisions.</w:t>
      </w:r>
    </w:p>
    <w:p>
      <w:pPr>
        <w:spacing w:after="120" w:line="259" w:lineRule="auto"/>
      </w:pPr>
      <w:r>
        <w:t>Eventually a human becomes infrastructure.</w:t>
      </w:r>
    </w:p>
    <w:p>
      <w:pPr>
        <w:spacing w:after="120" w:line="259" w:lineRule="auto"/>
      </w:pPr>
      <w:r>
        <w:t>The problem is not that the human is incapable.</w:t>
      </w:r>
    </w:p>
    <w:p>
      <w:pPr>
        <w:spacing w:after="120" w:line="259" w:lineRule="auto"/>
      </w:pPr>
      <w:r>
        <w:t>The problem is that infrastructure scales differently than people.</w:t>
      </w:r>
    </w:p>
    <w:p>
      <w:pPr>
        <w:spacing w:after="120" w:line="259" w:lineRule="auto"/>
      </w:pPr>
      <w:r>
        <w:t>A bridge should not require memory.</w:t>
      </w:r>
    </w:p>
    <w:p>
      <w:pPr>
        <w:spacing w:after="120" w:line="259" w:lineRule="auto"/>
      </w:pPr>
      <w:r>
        <w:t>A road should not require constant supervision.</w:t>
      </w:r>
    </w:p>
    <w:p>
      <w:pPr>
        <w:spacing w:after="120" w:line="259" w:lineRule="auto"/>
      </w:pPr>
      <w:r>
        <w:t>A nervous system should not require an individual neuron to remember the entire organism.</w:t>
      </w:r>
    </w:p>
    <w:p>
      <w:pPr>
        <w:spacing w:after="120" w:line="259" w:lineRule="auto"/>
      </w:pPr>
      <w:r>
        <w:t>Yet organizations repeatedly drift toward this pattern.</w:t>
      </w:r>
    </w:p>
    <w:p>
      <w:pPr>
        <w:spacing w:after="120" w:line="259" w:lineRule="auto"/>
      </w:pPr>
      <w:r>
        <w:t>The same explanation must be repeated.</w:t>
      </w:r>
    </w:p>
    <w:p>
      <w:pPr>
        <w:spacing w:after="120" w:line="259" w:lineRule="auto"/>
      </w:pPr>
      <w:r>
        <w:t>The same lesson must be rediscovered.</w:t>
      </w:r>
    </w:p>
    <w:p>
      <w:pPr>
        <w:spacing w:after="120" w:line="259" w:lineRule="auto"/>
      </w:pPr>
      <w:r>
        <w:t>The same context must be reconstructed.</w:t>
      </w:r>
    </w:p>
    <w:p>
      <w:pPr>
        <w:spacing w:after="120" w:line="259" w:lineRule="auto"/>
      </w:pPr>
      <w:r>
        <w:t>The same mistakes must be paid for again.</w:t>
      </w:r>
    </w:p>
    <w:p>
      <w:pPr>
        <w:spacing w:after="120" w:line="259" w:lineRule="auto"/>
      </w:pPr>
      <w:r>
        <w:t>Momentum slows.</w:t>
      </w:r>
    </w:p>
    <w:p>
      <w:pPr>
        <w:spacing w:after="120" w:line="259" w:lineRule="auto"/>
      </w:pPr>
      <w:r>
        <w:t>Coordination becomes expensive.</w:t>
      </w:r>
    </w:p>
    <w:p>
      <w:pPr>
        <w:spacing w:after="120" w:line="259" w:lineRule="auto"/>
      </w:pPr>
      <w:r>
        <w:t>Progress becomes dependent upon the availability of specific individuals.</w:t>
      </w:r>
    </w:p>
    <w:p>
      <w:pPr>
        <w:spacing w:after="120" w:line="259" w:lineRule="auto"/>
      </w:pPr>
      <w:r>
        <w:t>The result is fragility disguised as competence.</w:t>
      </w:r>
    </w:p>
    <w:p>
      <w:pPr>
        <w:spacing w:after="120" w:line="259" w:lineRule="auto"/>
      </w:pPr>
      <w:r>
        <w:t>The organization appears functional until the people carrying the hidden infrastructure become unavailable.</w:t>
      </w:r>
    </w:p>
    <w:p>
      <w:pPr>
        <w:spacing w:after="120" w:line="259" w:lineRule="auto"/>
      </w:pPr>
      <w:r>
        <w:t>Then the forgotten dependencies reveal themselves.</w:t>
      </w:r>
    </w:p>
    <w:p>
      <w:pPr>
        <w:spacing w:after="120" w:line="259" w:lineRule="auto"/>
      </w:pPr>
      <w:r>
        <w:t>Escape velocity begins with a simple objective:</w:t>
      </w:r>
    </w:p>
    <w:p>
      <w:pPr>
        <w:spacing w:after="120" w:line="259" w:lineRule="auto"/>
      </w:pPr>
      <w:r>
        <w:t>Remove humans from the roles humans should never have occupied in the first place.</w:t>
      </w:r>
    </w:p>
    <w:p>
      <w:pPr>
        <w:spacing w:after="120" w:line="259" w:lineRule="auto"/>
      </w:pPr>
      <w:r>
        <w:t>Humans are builders.</w:t>
      </w:r>
    </w:p>
    <w:p>
      <w:pPr>
        <w:spacing w:after="120" w:line="259" w:lineRule="auto"/>
      </w:pPr>
      <w:r>
        <w:t>Humans are operators.</w:t>
      </w:r>
    </w:p>
    <w:p>
      <w:pPr>
        <w:spacing w:after="120" w:line="259" w:lineRule="auto"/>
      </w:pPr>
      <w:r>
        <w:t>Humans are discoverers.</w:t>
      </w:r>
    </w:p>
    <w:p>
      <w:pPr>
        <w:spacing w:after="120" w:line="259" w:lineRule="auto"/>
      </w:pPr>
      <w:r>
        <w:t>Humans are creators.</w:t>
      </w:r>
    </w:p>
    <w:p>
      <w:pPr>
        <w:spacing w:after="120" w:line="259" w:lineRule="auto"/>
      </w:pPr>
      <w:r>
        <w:t>Humans are exceptionally poor databases.</w:t>
      </w:r>
    </w:p>
    <w:p>
      <w:pPr>
        <w:spacing w:after="120" w:line="259" w:lineRule="auto"/>
      </w:pPr>
      <w:r>
        <w:t>Exceptionally poor message buses.</w:t>
      </w:r>
    </w:p>
    <w:p>
      <w:pPr>
        <w:spacing w:after="120" w:line="259" w:lineRule="auto"/>
      </w:pPr>
      <w:r>
        <w:t>Exceptionally poor routing engines.</w:t>
      </w:r>
    </w:p>
    <w:p>
      <w:pPr>
        <w:spacing w:after="120" w:line="259" w:lineRule="auto"/>
      </w:pPr>
      <w:r>
        <w:t>Exceptionally poor memory systems.</w:t>
      </w:r>
    </w:p>
    <w:p>
      <w:pPr>
        <w:spacing w:after="120" w:line="259" w:lineRule="auto"/>
      </w:pPr>
      <w:r>
        <w:t>The purpose of automation is not to replace people.</w:t>
      </w:r>
    </w:p>
    <w:p>
      <w:pPr>
        <w:spacing w:after="120" w:line="259" w:lineRule="auto"/>
      </w:pPr>
      <w:r>
        <w:t>The purpose of automation is to return people to work only humans can perform.</w:t>
      </w:r>
    </w:p>
    <w:p>
      <w:pPr>
        <w:spacing w:after="120" w:line="259" w:lineRule="auto"/>
      </w:pPr>
      <w:r>
        <w:t>The goal is not autonomous action.</w:t>
      </w:r>
    </w:p>
    <w:p>
      <w:pPr>
        <w:spacing w:after="120" w:line="259" w:lineRule="auto"/>
      </w:pPr>
      <w:r>
        <w:t>The goal is autonomous momentum.</w:t>
      </w:r>
    </w:p>
    <w:p>
      <w:pPr>
        <w:spacing w:after="120" w:line="259" w:lineRule="auto"/>
      </w:pPr>
      <w:r>
        <w:t>Momentum is a surprisingly useful lens through which to view civilization. Every successful civilization develops mechanisms that allow useful activity to continue despite the absence of any individual participant. Roads continue functioning when their builders are gone. Universities continue functioning when their founders are gone. Scientific traditions continue functioning when their discoverers are gone.</w:t>
      </w:r>
    </w:p>
    <w:p>
      <w:pPr>
        <w:spacing w:after="120" w:line="259" w:lineRule="auto"/>
      </w:pPr>
      <w:r>
        <w:t>The lesson survives.</w:t>
      </w:r>
    </w:p>
    <w:p>
      <w:pPr>
        <w:spacing w:after="120" w:line="259" w:lineRule="auto"/>
      </w:pPr>
      <w:r>
        <w:t>The work continues.</w:t>
      </w:r>
    </w:p>
    <w:p>
      <w:pPr>
        <w:spacing w:after="120" w:line="259" w:lineRule="auto"/>
      </w:pPr>
      <w:r>
        <w:t>The momentum remains.</w:t>
      </w:r>
    </w:p>
    <w:p>
      <w:pPr>
        <w:spacing w:after="120" w:line="259" w:lineRule="auto"/>
      </w:pPr>
      <w:r>
        <w:t>The challenge facing modern organizations is therefore not merely productivity.</w:t>
      </w:r>
    </w:p>
    <w:p>
      <w:pPr>
        <w:spacing w:after="120" w:line="259" w:lineRule="auto"/>
      </w:pPr>
      <w:r>
        <w:t>It is continuity.</w:t>
      </w:r>
    </w:p>
    <w:p>
      <w:pPr>
        <w:spacing w:after="120" w:line="259" w:lineRule="auto"/>
      </w:pPr>
      <w:r>
        <w:t>How can a lesson survive the thread that created it?</w:t>
      </w:r>
    </w:p>
    <w:p>
      <w:pPr>
        <w:spacing w:after="120" w:line="259" w:lineRule="auto"/>
      </w:pPr>
      <w:r>
        <w:t>How can a discovery survive the person that discovered it?</w:t>
      </w:r>
    </w:p>
    <w:p>
      <w:pPr>
        <w:spacing w:after="120" w:line="259" w:lineRule="auto"/>
      </w:pPr>
      <w:r>
        <w:t>How can a mission survive the operator that initiated it?</w:t>
      </w:r>
    </w:p>
    <w:p>
      <w:pPr>
        <w:spacing w:after="120" w:line="259" w:lineRule="auto"/>
      </w:pPr>
      <w:r>
        <w:t>How can progress continue when the original participants are no longer present?</w:t>
      </w:r>
    </w:p>
    <w:p>
      <w:pPr>
        <w:spacing w:after="120" w:line="259" w:lineRule="auto"/>
      </w:pPr>
      <w:r>
        <w:t>These questions lead naturally toward a different model of organization.</w:t>
      </w:r>
    </w:p>
    <w:p>
      <w:pPr>
        <w:spacing w:after="120" w:line="259" w:lineRule="auto"/>
      </w:pPr>
      <w:r>
        <w:t>Not a hierarchy.</w:t>
      </w:r>
    </w:p>
    <w:p>
      <w:pPr>
        <w:spacing w:after="120" w:line="259" w:lineRule="auto"/>
      </w:pPr>
      <w:r>
        <w:t>Not a machine.</w:t>
      </w:r>
    </w:p>
    <w:p>
      <w:pPr>
        <w:spacing w:after="120" w:line="259" w:lineRule="auto"/>
      </w:pPr>
      <w:r>
        <w:t>An organism.</w:t>
      </w:r>
    </w:p>
    <w:p>
      <w:r>
        <w:br w:type="page"/>
      </w:r>
    </w:p>
    <w:p>
      <w:pPr>
        <w:pStyle w:val="Heading2"/>
      </w:pPr>
      <w:r>
        <w:t>Chapter Three: Automatica</w:t>
      </w:r>
    </w:p>
    <w:p>
      <w:pPr>
        <w:spacing w:after="120" w:line="259" w:lineRule="auto"/>
      </w:pPr>
      <w:r>
        <w:t>Most systems are designed around decisions.</w:t>
      </w:r>
    </w:p>
    <w:p>
      <w:pPr>
        <w:spacing w:after="120" w:line="259" w:lineRule="auto"/>
      </w:pPr>
      <w:r>
        <w:t>Healthy systems are designed around flows.</w:t>
      </w:r>
    </w:p>
    <w:p>
      <w:pPr>
        <w:spacing w:after="120" w:line="259" w:lineRule="auto"/>
      </w:pPr>
      <w:r>
        <w:t>A river does not hold a meeting before reaching the ocean.</w:t>
      </w:r>
    </w:p>
    <w:p>
      <w:pPr>
        <w:spacing w:after="120" w:line="259" w:lineRule="auto"/>
      </w:pPr>
      <w:r>
        <w:t>A circulatory system does not request approval before delivering oxygen.</w:t>
      </w:r>
    </w:p>
    <w:p>
      <w:pPr>
        <w:spacing w:after="120" w:line="259" w:lineRule="auto"/>
      </w:pPr>
      <w:r>
        <w:t>A nervous system does not pause to create a committee whenever a signal arrives.</w:t>
      </w:r>
    </w:p>
    <w:p>
      <w:pPr>
        <w:spacing w:after="120" w:line="259" w:lineRule="auto"/>
      </w:pPr>
      <w:r>
        <w:t>Healthy systems route information automatically and escalate only when necessary.</w:t>
      </w:r>
    </w:p>
    <w:p>
      <w:pPr>
        <w:spacing w:after="120" w:line="259" w:lineRule="auto"/>
      </w:pPr>
      <w:r>
        <w:t>Organizations frequently do the opposite.</w:t>
      </w:r>
    </w:p>
    <w:p>
      <w:pPr>
        <w:spacing w:after="120" w:line="259" w:lineRule="auto"/>
      </w:pPr>
      <w:r>
        <w:t>Every decision becomes a meeting.</w:t>
      </w:r>
    </w:p>
    <w:p>
      <w:pPr>
        <w:spacing w:after="120" w:line="259" w:lineRule="auto"/>
      </w:pPr>
      <w:r>
        <w:t>Every change becomes a discussion.</w:t>
      </w:r>
    </w:p>
    <w:p>
      <w:pPr>
        <w:spacing w:after="120" w:line="259" w:lineRule="auto"/>
      </w:pPr>
      <w:r>
        <w:t>Every exception becomes a crisis.</w:t>
      </w:r>
    </w:p>
    <w:p>
      <w:pPr>
        <w:spacing w:after="120" w:line="259" w:lineRule="auto"/>
      </w:pPr>
      <w:r>
        <w:t>The result is not governance.</w:t>
      </w:r>
    </w:p>
    <w:p>
      <w:pPr>
        <w:spacing w:after="120" w:line="259" w:lineRule="auto"/>
      </w:pPr>
      <w:r>
        <w:t>It is friction.</w:t>
      </w:r>
    </w:p>
    <w:p>
      <w:pPr>
        <w:spacing w:after="120" w:line="259" w:lineRule="auto"/>
      </w:pPr>
      <w:r>
        <w:t>Automatica begins with a different assumption.</w:t>
      </w:r>
    </w:p>
    <w:p>
      <w:pPr>
        <w:spacing w:after="120" w:line="259" w:lineRule="auto"/>
      </w:pPr>
      <w:r>
        <w:t>The majority of work should not require constant intervention.</w:t>
      </w:r>
    </w:p>
    <w:p>
      <w:pPr>
        <w:spacing w:after="120" w:line="259" w:lineRule="auto"/>
      </w:pPr>
      <w:r>
        <w:t>The majority of work should flow.</w:t>
      </w:r>
    </w:p>
    <w:p>
      <w:pPr>
        <w:spacing w:after="120" w:line="259" w:lineRule="auto"/>
      </w:pPr>
      <w:r>
        <w:t>Human attention is scarce. Time is scarce. Cognitive bandwidth is scarce. Every unnecessary interruption consumes resources that could otherwise be directed toward creation.</w:t>
      </w:r>
    </w:p>
    <w:p>
      <w:pPr>
        <w:spacing w:after="120" w:line="259" w:lineRule="auto"/>
      </w:pPr>
      <w:r>
        <w:t>The purpose of governance is therefore not to create more decisions.</w:t>
      </w:r>
    </w:p>
    <w:p>
      <w:pPr>
        <w:spacing w:after="120" w:line="259" w:lineRule="auto"/>
      </w:pPr>
      <w:r>
        <w:t>The purpose of governance is to reduce unnecessary decisions while preserving necessary ones.</w:t>
      </w:r>
    </w:p>
    <w:p>
      <w:pPr>
        <w:spacing w:after="120" w:line="259" w:lineRule="auto"/>
      </w:pPr>
      <w:r>
        <w:t>This distinction becomes increasingly important as systems scale.</w:t>
      </w:r>
    </w:p>
    <w:p>
      <w:pPr>
        <w:spacing w:after="120" w:line="259" w:lineRule="auto"/>
      </w:pPr>
      <w:r>
        <w:t>A healthy organism cannot require consciousness for every function. The heart beats without conscious effort. The lungs breathe without conscious effort. Countless maintenance functions occur continuously without requiring deliberation.</w:t>
      </w:r>
    </w:p>
    <w:p>
      <w:pPr>
        <w:spacing w:after="120" w:line="259" w:lineRule="auto"/>
      </w:pPr>
      <w:r>
        <w:t>The same principle applies to organizations.</w:t>
      </w:r>
    </w:p>
    <w:p>
      <w:pPr>
        <w:spacing w:after="120" w:line="259" w:lineRule="auto"/>
      </w:pPr>
      <w:r>
        <w:t>Some actions should happen automatically.</w:t>
      </w:r>
    </w:p>
    <w:p>
      <w:pPr>
        <w:spacing w:after="120" w:line="259" w:lineRule="auto"/>
      </w:pPr>
      <w:r>
        <w:t>Some actions should be observed automatically.</w:t>
      </w:r>
    </w:p>
    <w:p>
      <w:pPr>
        <w:spacing w:after="120" w:line="259" w:lineRule="auto"/>
      </w:pPr>
      <w:r>
        <w:t>Some actions should be escalated automatically.</w:t>
      </w:r>
    </w:p>
    <w:p>
      <w:pPr>
        <w:spacing w:after="120" w:line="259" w:lineRule="auto"/>
      </w:pPr>
      <w:r>
        <w:t>Only a small fraction should require intervention.</w:t>
      </w:r>
    </w:p>
    <w:p>
      <w:pPr>
        <w:spacing w:after="120" w:line="259" w:lineRule="auto"/>
      </w:pPr>
      <w:r>
        <w:t>The challenge is determining which is which.</w:t>
      </w:r>
    </w:p>
    <w:p>
      <w:pPr>
        <w:spacing w:after="120" w:line="259" w:lineRule="auto"/>
      </w:pPr>
      <w:r>
        <w:t>This is where governance becomes meaningful.</w:t>
      </w:r>
    </w:p>
    <w:p>
      <w:pPr>
        <w:spacing w:after="120" w:line="259" w:lineRule="auto"/>
      </w:pPr>
      <w:r>
        <w:t>Not because governance creates movement.</w:t>
      </w:r>
    </w:p>
    <w:p>
      <w:pPr>
        <w:spacing w:after="120" w:line="259" w:lineRule="auto"/>
      </w:pPr>
      <w:r>
        <w:t>Because governance preserves movement without sacrificing safety.</w:t>
      </w:r>
    </w:p>
    <w:p>
      <w:pPr>
        <w:spacing w:after="120" w:line="259" w:lineRule="auto"/>
      </w:pPr>
      <w:r>
        <w:t>The goal is not freedom from rules.</w:t>
      </w:r>
    </w:p>
    <w:p>
      <w:pPr>
        <w:spacing w:after="120" w:line="259" w:lineRule="auto"/>
      </w:pPr>
      <w:r>
        <w:t>The goal is rules that preserve momentum rather than destroy it.</w:t>
      </w:r>
    </w:p>
    <w:p>
      <w:pPr>
        <w:spacing w:after="120" w:line="259" w:lineRule="auto"/>
      </w:pPr>
      <w:r>
        <w:t>The organism must continue breathing while solving problems.</w:t>
      </w:r>
    </w:p>
    <w:p>
      <w:pPr>
        <w:spacing w:after="120" w:line="259" w:lineRule="auto"/>
      </w:pPr>
      <w:r>
        <w:t>It must continue learning while correcting mistakes.</w:t>
      </w:r>
    </w:p>
    <w:p>
      <w:pPr>
        <w:spacing w:after="120" w:line="259" w:lineRule="auto"/>
      </w:pPr>
      <w:r>
        <w:t>It must continue creating while responding to threats.</w:t>
      </w:r>
    </w:p>
    <w:p>
      <w:pPr>
        <w:spacing w:after="120" w:line="259" w:lineRule="auto"/>
      </w:pPr>
      <w:r>
        <w:t>That is the promise of governed autonomy.</w:t>
      </w:r>
    </w:p>
    <w:p>
      <w:pPr>
        <w:spacing w:after="120" w:line="259" w:lineRule="auto"/>
      </w:pPr>
      <w:r>
        <w:t>Not less responsibility.</w:t>
      </w:r>
    </w:p>
    <w:p>
      <w:pPr>
        <w:spacing w:after="120" w:line="259" w:lineRule="auto"/>
      </w:pPr>
      <w:r>
        <w:t>More continuity.</w:t>
      </w:r>
    </w:p>
    <w:p>
      <w:pPr>
        <w:spacing w:after="120" w:line="259" w:lineRule="auto"/>
      </w:pPr>
      <w:r>
        <w:t>And continuity, as will become increasingly apparent, is the property being engineered throughout this entire project.</w:t>
      </w:r>
    </w:p>
    <w:p>
      <w:r>
        <w:br w:type="page"/>
      </w:r>
    </w:p>
    <w:p>
      <w:pPr>
        <w:pStyle w:val="Heading1"/>
      </w:pPr>
      <w:r>
        <w:t>Part II — The Sublime Design</w:t>
      </w:r>
    </w:p>
    <w:p>
      <w:r>
        <w:br w:type="page"/>
      </w:r>
    </w:p>
    <w:p>
      <w:pPr>
        <w:pStyle w:val="Heading2"/>
      </w:pPr>
      <w:r>
        <w:t>Chapter Four: The Living Machine</w:t>
      </w:r>
    </w:p>
    <w:p>
      <w:pPr>
        <w:spacing w:after="120" w:line="259" w:lineRule="auto"/>
      </w:pPr>
      <w:r>
        <w:t>Human beings understand machines intuitively.</w:t>
      </w:r>
    </w:p>
    <w:p>
      <w:pPr>
        <w:spacing w:after="120" w:line="259" w:lineRule="auto"/>
      </w:pPr>
      <w:r>
        <w:t>Machines possess inputs.</w:t>
      </w:r>
    </w:p>
    <w:p>
      <w:pPr>
        <w:spacing w:after="120" w:line="259" w:lineRule="auto"/>
      </w:pPr>
      <w:r>
        <w:t>Machines possess outputs.</w:t>
      </w:r>
    </w:p>
    <w:p>
      <w:pPr>
        <w:spacing w:after="120" w:line="259" w:lineRule="auto"/>
      </w:pPr>
      <w:r>
        <w:t>Machines perform work.</w:t>
      </w:r>
    </w:p>
    <w:p>
      <w:pPr>
        <w:spacing w:after="120" w:line="259" w:lineRule="auto"/>
      </w:pPr>
      <w:r>
        <w:t>Machines break.</w:t>
      </w:r>
    </w:p>
    <w:p>
      <w:pPr>
        <w:spacing w:after="120" w:line="259" w:lineRule="auto"/>
      </w:pPr>
      <w:r>
        <w:t>Machines are repaired.</w:t>
      </w:r>
    </w:p>
    <w:p>
      <w:pPr>
        <w:spacing w:after="120" w:line="259" w:lineRule="auto"/>
      </w:pPr>
      <w:r>
        <w:t>The model is useful.</w:t>
      </w:r>
    </w:p>
    <w:p>
      <w:pPr>
        <w:spacing w:after="120" w:line="259" w:lineRule="auto"/>
      </w:pPr>
      <w:r>
        <w:t>It is also incomplete.</w:t>
      </w:r>
    </w:p>
    <w:p>
      <w:pPr>
        <w:spacing w:after="120" w:line="259" w:lineRule="auto"/>
      </w:pPr>
      <w:r>
        <w:t>Organizations are not machines.</w:t>
      </w:r>
    </w:p>
    <w:p>
      <w:pPr>
        <w:spacing w:after="120" w:line="259" w:lineRule="auto"/>
      </w:pPr>
      <w:r>
        <w:t>Families are not machines.</w:t>
      </w:r>
    </w:p>
    <w:p>
      <w:pPr>
        <w:spacing w:after="120" w:line="259" w:lineRule="auto"/>
      </w:pPr>
      <w:r>
        <w:t>Civilizations are not machines.</w:t>
      </w:r>
    </w:p>
    <w:p>
      <w:pPr>
        <w:spacing w:after="120" w:line="259" w:lineRule="auto"/>
      </w:pPr>
      <w:r>
        <w:t>A machine can be assembled from parts and remain unchanged for years.</w:t>
      </w:r>
    </w:p>
    <w:p>
      <w:pPr>
        <w:spacing w:after="120" w:line="259" w:lineRule="auto"/>
      </w:pPr>
      <w:r>
        <w:t>Living systems do not possess that luxury.</w:t>
      </w:r>
    </w:p>
    <w:p>
      <w:pPr>
        <w:spacing w:after="120" w:line="259" w:lineRule="auto"/>
      </w:pPr>
      <w:r>
        <w:t>Living systems are constantly adapting.</w:t>
      </w:r>
    </w:p>
    <w:p>
      <w:pPr>
        <w:spacing w:after="120" w:line="259" w:lineRule="auto"/>
      </w:pPr>
      <w:r>
        <w:t>Constantly repairing.</w:t>
      </w:r>
    </w:p>
    <w:p>
      <w:pPr>
        <w:spacing w:after="120" w:line="259" w:lineRule="auto"/>
      </w:pPr>
      <w:r>
        <w:t>Constantly learning.</w:t>
      </w:r>
    </w:p>
    <w:p>
      <w:pPr>
        <w:spacing w:after="120" w:line="259" w:lineRule="auto"/>
      </w:pPr>
      <w:r>
        <w:t>Constantly responding to environments that refuse to remain still.</w:t>
      </w:r>
    </w:p>
    <w:p>
      <w:pPr>
        <w:spacing w:after="120" w:line="259" w:lineRule="auto"/>
      </w:pPr>
      <w:r>
        <w:t>This distinction matters because many organizational failures originate from applying machine logic to living systems.</w:t>
      </w:r>
    </w:p>
    <w:p>
      <w:pPr>
        <w:spacing w:after="120" w:line="259" w:lineRule="auto"/>
      </w:pPr>
      <w:r>
        <w:t>Machines optimize.</w:t>
      </w:r>
    </w:p>
    <w:p>
      <w:pPr>
        <w:spacing w:after="120" w:line="259" w:lineRule="auto"/>
      </w:pPr>
      <w:r>
        <w:t>Living systems survive.</w:t>
      </w:r>
    </w:p>
    <w:p>
      <w:pPr>
        <w:spacing w:after="120" w:line="259" w:lineRule="auto"/>
      </w:pPr>
      <w:r>
        <w:t>Machines perform predetermined functions.</w:t>
      </w:r>
    </w:p>
    <w:p>
      <w:pPr>
        <w:spacing w:after="120" w:line="259" w:lineRule="auto"/>
      </w:pPr>
      <w:r>
        <w:t>Living systems continuously discover new functions.</w:t>
      </w:r>
    </w:p>
    <w:p>
      <w:pPr>
        <w:spacing w:after="120" w:line="259" w:lineRule="auto"/>
      </w:pPr>
      <w:r>
        <w:t>Machines seek stability.</w:t>
      </w:r>
    </w:p>
    <w:p>
      <w:pPr>
        <w:spacing w:after="120" w:line="259" w:lineRule="auto"/>
      </w:pPr>
      <w:r>
        <w:t>Living systems seek resilience.</w:t>
      </w:r>
    </w:p>
    <w:p>
      <w:pPr>
        <w:spacing w:after="120" w:line="259" w:lineRule="auto"/>
      </w:pPr>
      <w:r>
        <w:t>A machine becomes successful when variation is reduced.</w:t>
      </w:r>
    </w:p>
    <w:p>
      <w:pPr>
        <w:spacing w:after="120" w:line="259" w:lineRule="auto"/>
      </w:pPr>
      <w:r>
        <w:t>A living system becomes successful when variation can be tolerated without collapse.</w:t>
      </w:r>
    </w:p>
    <w:p>
      <w:pPr>
        <w:spacing w:after="120" w:line="259" w:lineRule="auto"/>
      </w:pPr>
      <w:r>
        <w:t>The Tinkularity therefore borrows less from factories than from biology.</w:t>
      </w:r>
    </w:p>
    <w:p>
      <w:pPr>
        <w:spacing w:after="120" w:line="259" w:lineRule="auto"/>
      </w:pPr>
      <w:r>
        <w:t>Not because biology is perfect.</w:t>
      </w:r>
    </w:p>
    <w:p>
      <w:pPr>
        <w:spacing w:after="120" w:line="259" w:lineRule="auto"/>
      </w:pPr>
      <w:r>
        <w:t>Biology is messy, wasteful, redundant, and frequently absurd.</w:t>
      </w:r>
    </w:p>
    <w:p>
      <w:pPr>
        <w:spacing w:after="120" w:line="259" w:lineRule="auto"/>
      </w:pPr>
      <w:r>
        <w:t>Yet biology possesses one advantage that most organizations lack.</w:t>
      </w:r>
    </w:p>
    <w:p>
      <w:pPr>
        <w:spacing w:after="120" w:line="259" w:lineRule="auto"/>
      </w:pPr>
      <w:r>
        <w:t>Four billion years of uninterrupted iteration.</w:t>
      </w:r>
    </w:p>
    <w:p>
      <w:pPr>
        <w:spacing w:after="120" w:line="259" w:lineRule="auto"/>
      </w:pPr>
      <w:r>
        <w:t>Every surviving organism is the result of continuous correction.</w:t>
      </w:r>
    </w:p>
    <w:p>
      <w:pPr>
        <w:spacing w:after="120" w:line="259" w:lineRule="auto"/>
      </w:pPr>
      <w:r>
        <w:t>Every surviving organism carries solutions to problems it no longer remembers encountering.</w:t>
      </w:r>
    </w:p>
    <w:p>
      <w:pPr>
        <w:spacing w:after="120" w:line="259" w:lineRule="auto"/>
      </w:pPr>
      <w:r>
        <w:t>The body does not consciously understand blood clotting.</w:t>
      </w:r>
    </w:p>
    <w:p>
      <w:pPr>
        <w:spacing w:after="120" w:line="259" w:lineRule="auto"/>
      </w:pPr>
      <w:r>
        <w:t>The body simply inherited the solution.</w:t>
      </w:r>
    </w:p>
    <w:p>
      <w:pPr>
        <w:spacing w:after="120" w:line="259" w:lineRule="auto"/>
      </w:pPr>
      <w:r>
        <w:t>The body does not consciously understand immune response.</w:t>
      </w:r>
    </w:p>
    <w:p>
      <w:pPr>
        <w:spacing w:after="120" w:line="259" w:lineRule="auto"/>
      </w:pPr>
      <w:r>
        <w:t>The body simply inherited the solution.</w:t>
      </w:r>
    </w:p>
    <w:p>
      <w:pPr>
        <w:spacing w:after="120" w:line="259" w:lineRule="auto"/>
      </w:pPr>
      <w:r>
        <w:t>The lesson descended into the organism.</w:t>
      </w:r>
    </w:p>
    <w:p>
      <w:pPr>
        <w:spacing w:after="120" w:line="259" w:lineRule="auto"/>
      </w:pPr>
      <w:r>
        <w:t>Civilization appears to operate similarly.</w:t>
      </w:r>
    </w:p>
    <w:p>
      <w:pPr>
        <w:spacing w:after="120" w:line="259" w:lineRule="auto"/>
      </w:pPr>
      <w:r>
        <w:t>Most people cannot explain the historical origins of language.</w:t>
      </w:r>
    </w:p>
    <w:p>
      <w:pPr>
        <w:spacing w:after="120" w:line="259" w:lineRule="auto"/>
      </w:pPr>
      <w:r>
        <w:t>They simply inherit it.</w:t>
      </w:r>
    </w:p>
    <w:p>
      <w:pPr>
        <w:spacing w:after="120" w:line="259" w:lineRule="auto"/>
      </w:pPr>
      <w:r>
        <w:t>Most people cannot explain the historical origins of mathematics.</w:t>
      </w:r>
    </w:p>
    <w:p>
      <w:pPr>
        <w:spacing w:after="120" w:line="259" w:lineRule="auto"/>
      </w:pPr>
      <w:r>
        <w:t>They simply inherit it.</w:t>
      </w:r>
    </w:p>
    <w:p>
      <w:pPr>
        <w:spacing w:after="120" w:line="259" w:lineRule="auto"/>
      </w:pPr>
      <w:r>
        <w:t>Most people cannot explain the historical origins of law, engineering, science, or culture.</w:t>
      </w:r>
    </w:p>
    <w:p>
      <w:pPr>
        <w:spacing w:after="120" w:line="259" w:lineRule="auto"/>
      </w:pPr>
      <w:r>
        <w:t>They simply inherit them.</w:t>
      </w:r>
    </w:p>
    <w:p>
      <w:pPr>
        <w:spacing w:after="120" w:line="259" w:lineRule="auto"/>
      </w:pPr>
      <w:r>
        <w:t>Civilization functions because lessons become infrastructure.</w:t>
      </w:r>
    </w:p>
    <w:p>
      <w:pPr>
        <w:spacing w:after="120" w:line="259" w:lineRule="auto"/>
      </w:pPr>
      <w:r>
        <w:t>The Tinkularity attempts to make this process more intentional.</w:t>
      </w:r>
    </w:p>
    <w:p>
      <w:pPr>
        <w:spacing w:after="120" w:line="259" w:lineRule="auto"/>
      </w:pPr>
      <w:r>
        <w:t>Not because humanity has suddenly become wise enough to design civilization.</w:t>
      </w:r>
    </w:p>
    <w:p>
      <w:pPr>
        <w:spacing w:after="120" w:line="259" w:lineRule="auto"/>
      </w:pPr>
      <w:r>
        <w:t>Because modern systems increasingly suffer from continuity failures.</w:t>
      </w:r>
    </w:p>
    <w:p>
      <w:pPr>
        <w:spacing w:after="120" w:line="259" w:lineRule="auto"/>
      </w:pPr>
      <w:r>
        <w:t>Lessons disappear.</w:t>
      </w:r>
    </w:p>
    <w:p>
      <w:pPr>
        <w:spacing w:after="120" w:line="259" w:lineRule="auto"/>
      </w:pPr>
      <w:r>
        <w:t>Context disappears.</w:t>
      </w:r>
    </w:p>
    <w:p>
      <w:pPr>
        <w:spacing w:after="120" w:line="259" w:lineRule="auto"/>
      </w:pPr>
      <w:r>
        <w:t>Builders become messengers.</w:t>
      </w:r>
    </w:p>
    <w:p>
      <w:pPr>
        <w:spacing w:after="120" w:line="259" w:lineRule="auto"/>
      </w:pPr>
      <w:r>
        <w:t>Operators become infrastructure.</w:t>
      </w:r>
    </w:p>
    <w:p>
      <w:pPr>
        <w:spacing w:after="120" w:line="259" w:lineRule="auto"/>
      </w:pPr>
      <w:r>
        <w:t>Organizations forget.</w:t>
      </w:r>
    </w:p>
    <w:p>
      <w:pPr>
        <w:spacing w:after="120" w:line="259" w:lineRule="auto"/>
      </w:pPr>
      <w:r>
        <w:t>The purpose of the organism is therefore not intelligence.</w:t>
      </w:r>
    </w:p>
    <w:p>
      <w:pPr>
        <w:spacing w:after="120" w:line="259" w:lineRule="auto"/>
      </w:pPr>
      <w:r>
        <w:t>The purpose is continuity.</w:t>
      </w:r>
    </w:p>
    <w:p>
      <w:pPr>
        <w:spacing w:after="120" w:line="259" w:lineRule="auto"/>
      </w:pPr>
      <w:r>
        <w:t>The organism exists to preserve useful lessons, transmit them effectively, expose them to correction, and convert them into future behavior.</w:t>
      </w:r>
    </w:p>
    <w:p>
      <w:pPr>
        <w:spacing w:after="120" w:line="259" w:lineRule="auto"/>
      </w:pPr>
      <w:r>
        <w:t>If intelligence helps accomplish that objective, intelligence is useful.</w:t>
      </w:r>
    </w:p>
    <w:p>
      <w:pPr>
        <w:spacing w:after="120" w:line="259" w:lineRule="auto"/>
      </w:pPr>
      <w:r>
        <w:t>If intelligence does not help accomplish that objective, intelligence is irrelevant.</w:t>
      </w:r>
    </w:p>
    <w:p>
      <w:pPr>
        <w:spacing w:after="120" w:line="259" w:lineRule="auto"/>
      </w:pPr>
      <w:r>
        <w:t>The measure is continuity.</w:t>
      </w:r>
    </w:p>
    <w:p>
      <w:pPr>
        <w:spacing w:after="120" w:line="259" w:lineRule="auto"/>
      </w:pPr>
      <w:r>
        <w:t>Everything else is implementation.</w:t>
      </w:r>
    </w:p>
    <w:p>
      <w:r>
        <w:br w:type="page"/>
      </w:r>
    </w:p>
    <w:p>
      <w:pPr>
        <w:pStyle w:val="Heading2"/>
      </w:pPr>
      <w:r>
        <w:t>Chapter Five: The Cost of Forgetting</w:t>
      </w:r>
    </w:p>
    <w:p>
      <w:pPr>
        <w:spacing w:after="120" w:line="259" w:lineRule="auto"/>
      </w:pPr>
      <w:r>
        <w:t>Every civilization pays for forgetting.</w:t>
      </w:r>
    </w:p>
    <w:p>
      <w:pPr>
        <w:spacing w:after="120" w:line="259" w:lineRule="auto"/>
      </w:pPr>
      <w:r>
        <w:t>The bill simply arrives later.</w:t>
      </w:r>
    </w:p>
    <w:p>
      <w:pPr>
        <w:spacing w:after="120" w:line="259" w:lineRule="auto"/>
      </w:pPr>
      <w:r>
        <w:t>The cost rarely appears on a balance sheet.</w:t>
      </w:r>
    </w:p>
    <w:p>
      <w:pPr>
        <w:spacing w:after="120" w:line="259" w:lineRule="auto"/>
      </w:pPr>
      <w:r>
        <w:t>It appears as repeated mistakes.</w:t>
      </w:r>
    </w:p>
    <w:p>
      <w:pPr>
        <w:spacing w:after="120" w:line="259" w:lineRule="auto"/>
      </w:pPr>
      <w:r>
        <w:t>Repeated meetings.</w:t>
      </w:r>
    </w:p>
    <w:p>
      <w:pPr>
        <w:spacing w:after="120" w:line="259" w:lineRule="auto"/>
      </w:pPr>
      <w:r>
        <w:t>Repeated explanations.</w:t>
      </w:r>
    </w:p>
    <w:p>
      <w:pPr>
        <w:spacing w:after="120" w:line="259" w:lineRule="auto"/>
      </w:pPr>
      <w:r>
        <w:t>Repeated discoveries.</w:t>
      </w:r>
    </w:p>
    <w:p>
      <w:pPr>
        <w:spacing w:after="120" w:line="259" w:lineRule="auto"/>
      </w:pPr>
      <w:r>
        <w:t>Repeated failures.</w:t>
      </w:r>
    </w:p>
    <w:p>
      <w:pPr>
        <w:spacing w:after="120" w:line="259" w:lineRule="auto"/>
      </w:pPr>
      <w:r>
        <w:t>The lesson is paid for once.</w:t>
      </w:r>
    </w:p>
    <w:p>
      <w:pPr>
        <w:spacing w:after="120" w:line="259" w:lineRule="auto"/>
      </w:pPr>
      <w:r>
        <w:t>Then paid for again.</w:t>
      </w:r>
    </w:p>
    <w:p>
      <w:pPr>
        <w:spacing w:after="120" w:line="259" w:lineRule="auto"/>
      </w:pPr>
      <w:r>
        <w:t>Then paid for again.</w:t>
      </w:r>
    </w:p>
    <w:p>
      <w:pPr>
        <w:spacing w:after="120" w:line="259" w:lineRule="auto"/>
      </w:pPr>
      <w:r>
        <w:t>Eventually an organization begins mistaking repetition for progress.</w:t>
      </w:r>
    </w:p>
    <w:p>
      <w:pPr>
        <w:spacing w:after="120" w:line="259" w:lineRule="auto"/>
      </w:pPr>
      <w:r>
        <w:t>People become busy.</w:t>
      </w:r>
    </w:p>
    <w:p>
      <w:pPr>
        <w:spacing w:after="120" w:line="259" w:lineRule="auto"/>
      </w:pPr>
      <w:r>
        <w:t>Processes become complex.</w:t>
      </w:r>
    </w:p>
    <w:p>
      <w:pPr>
        <w:spacing w:after="120" w:line="259" w:lineRule="auto"/>
      </w:pPr>
      <w:r>
        <w:t>Meetings multiply.</w:t>
      </w:r>
    </w:p>
    <w:p>
      <w:pPr>
        <w:spacing w:after="120" w:line="259" w:lineRule="auto"/>
      </w:pPr>
      <w:r>
        <w:t>Documentation expands.</w:t>
      </w:r>
    </w:p>
    <w:p>
      <w:pPr>
        <w:spacing w:after="120" w:line="259" w:lineRule="auto"/>
      </w:pPr>
      <w:r>
        <w:t>Yet little actually moves.</w:t>
      </w:r>
    </w:p>
    <w:p>
      <w:pPr>
        <w:spacing w:after="120" w:line="259" w:lineRule="auto"/>
      </w:pPr>
      <w:r>
        <w:t>The underlying problem is often simple.</w:t>
      </w:r>
    </w:p>
    <w:p>
      <w:pPr>
        <w:spacing w:after="120" w:line="259" w:lineRule="auto"/>
      </w:pPr>
      <w:r>
        <w:t>The lesson never survived.</w:t>
      </w:r>
    </w:p>
    <w:p>
      <w:pPr>
        <w:spacing w:after="120" w:line="259" w:lineRule="auto"/>
      </w:pPr>
      <w:r>
        <w:t>A painful discovery was made.</w:t>
      </w:r>
    </w:p>
    <w:p>
      <w:pPr>
        <w:spacing w:after="120" w:line="259" w:lineRule="auto"/>
      </w:pPr>
      <w:r>
        <w:t>A useful correction was identified.</w:t>
      </w:r>
    </w:p>
    <w:p>
      <w:pPr>
        <w:spacing w:after="120" w:line="259" w:lineRule="auto"/>
      </w:pPr>
      <w:r>
        <w:t>An expensive mistake revealed something important.</w:t>
      </w:r>
    </w:p>
    <w:p>
      <w:pPr>
        <w:spacing w:after="120" w:line="259" w:lineRule="auto"/>
      </w:pPr>
      <w:r>
        <w:t>Then the context vanished.</w:t>
      </w:r>
    </w:p>
    <w:p>
      <w:pPr>
        <w:spacing w:after="120" w:line="259" w:lineRule="auto"/>
      </w:pPr>
      <w:r>
        <w:t>The participants changed.</w:t>
      </w:r>
    </w:p>
    <w:p>
      <w:pPr>
        <w:spacing w:after="120" w:line="259" w:lineRule="auto"/>
      </w:pPr>
      <w:r>
        <w:t>The thread ended.</w:t>
      </w:r>
    </w:p>
    <w:p>
      <w:pPr>
        <w:spacing w:after="120" w:line="259" w:lineRule="auto"/>
      </w:pPr>
      <w:r>
        <w:t>The lesson died.</w:t>
      </w:r>
    </w:p>
    <w:p>
      <w:pPr>
        <w:spacing w:after="120" w:line="259" w:lineRule="auto"/>
      </w:pPr>
      <w:r>
        <w:t>A future team encountered the same problem and paid for the same knowledge a second time.</w:t>
      </w:r>
    </w:p>
    <w:p>
      <w:pPr>
        <w:spacing w:after="120" w:line="259" w:lineRule="auto"/>
      </w:pPr>
      <w:r>
        <w:t>Civilization itself can be understood as a response to this problem.</w:t>
      </w:r>
    </w:p>
    <w:p>
      <w:pPr>
        <w:spacing w:after="120" w:line="259" w:lineRule="auto"/>
      </w:pPr>
      <w:r>
        <w:t>Writing reduced forgetting.</w:t>
      </w:r>
    </w:p>
    <w:p>
      <w:pPr>
        <w:spacing w:after="120" w:line="259" w:lineRule="auto"/>
      </w:pPr>
      <w:r>
        <w:t>Libraries reduced forgetting.</w:t>
      </w:r>
    </w:p>
    <w:p>
      <w:pPr>
        <w:spacing w:after="120" w:line="259" w:lineRule="auto"/>
      </w:pPr>
      <w:r>
        <w:t>Education reduced forgetting.</w:t>
      </w:r>
    </w:p>
    <w:p>
      <w:pPr>
        <w:spacing w:after="120" w:line="259" w:lineRule="auto"/>
      </w:pPr>
      <w:r>
        <w:t>Science reduced forgetting.</w:t>
      </w:r>
    </w:p>
    <w:p>
      <w:pPr>
        <w:spacing w:after="120" w:line="259" w:lineRule="auto"/>
      </w:pPr>
      <w:r>
        <w:t>Every successful inheritance system reduces the cost of rediscovery.</w:t>
      </w:r>
    </w:p>
    <w:p>
      <w:pPr>
        <w:spacing w:after="120" w:line="259" w:lineRule="auto"/>
      </w:pPr>
      <w:r>
        <w:t>The same principle applies at smaller scales.</w:t>
      </w:r>
    </w:p>
    <w:p>
      <w:pPr>
        <w:spacing w:after="120" w:line="259" w:lineRule="auto"/>
      </w:pPr>
      <w:r>
        <w:t>A company that forgets repeatedly becomes fragile.</w:t>
      </w:r>
    </w:p>
    <w:p>
      <w:pPr>
        <w:spacing w:after="120" w:line="259" w:lineRule="auto"/>
      </w:pPr>
      <w:r>
        <w:t>A family that forgets repeatedly becomes unstable.</w:t>
      </w:r>
    </w:p>
    <w:p>
      <w:pPr>
        <w:spacing w:after="120" w:line="259" w:lineRule="auto"/>
      </w:pPr>
      <w:r>
        <w:t>An organization that forgets repeatedly becomes expensive.</w:t>
      </w:r>
    </w:p>
    <w:p>
      <w:pPr>
        <w:spacing w:after="120" w:line="259" w:lineRule="auto"/>
      </w:pPr>
      <w:r>
        <w:t>A civilization that forgets repeatedly becomes cyclical.</w:t>
      </w:r>
    </w:p>
    <w:p>
      <w:pPr>
        <w:spacing w:after="120" w:line="259" w:lineRule="auto"/>
      </w:pPr>
      <w:r>
        <w:t>The cost is not merely inefficiency.</w:t>
      </w:r>
    </w:p>
    <w:p>
      <w:pPr>
        <w:spacing w:after="120" w:line="259" w:lineRule="auto"/>
      </w:pPr>
      <w:r>
        <w:t>The cost is opportunity.</w:t>
      </w:r>
    </w:p>
    <w:p>
      <w:pPr>
        <w:spacing w:after="120" w:line="259" w:lineRule="auto"/>
      </w:pPr>
      <w:r>
        <w:t>Every repeated lesson consumes resources that could have been directed toward discovering something new.</w:t>
      </w:r>
    </w:p>
    <w:p>
      <w:pPr>
        <w:spacing w:after="120" w:line="259" w:lineRule="auto"/>
      </w:pPr>
      <w:r>
        <w:t>Every repeated mistake delays progress.</w:t>
      </w:r>
    </w:p>
    <w:p>
      <w:pPr>
        <w:spacing w:after="120" w:line="259" w:lineRule="auto"/>
      </w:pPr>
      <w:r>
        <w:t>Every repeated explanation converts builders into historians.</w:t>
      </w:r>
    </w:p>
    <w:p>
      <w:pPr>
        <w:spacing w:after="120" w:line="259" w:lineRule="auto"/>
      </w:pPr>
      <w:r>
        <w:t>This is the hidden tax.</w:t>
      </w:r>
    </w:p>
    <w:p>
      <w:pPr>
        <w:spacing w:after="120" w:line="259" w:lineRule="auto"/>
      </w:pPr>
      <w:r>
        <w:t>Not failure.</w:t>
      </w:r>
    </w:p>
    <w:p>
      <w:pPr>
        <w:spacing w:after="120" w:line="259" w:lineRule="auto"/>
      </w:pPr>
      <w:r>
        <w:t>Forgetting.</w:t>
      </w:r>
    </w:p>
    <w:p>
      <w:pPr>
        <w:spacing w:after="120" w:line="259" w:lineRule="auto"/>
      </w:pPr>
      <w:r>
        <w:t>The purpose of inheritance is therefore not convenience.</w:t>
      </w:r>
    </w:p>
    <w:p>
      <w:pPr>
        <w:spacing w:after="120" w:line="259" w:lineRule="auto"/>
      </w:pPr>
      <w:r>
        <w:t>It is leverage.</w:t>
      </w:r>
    </w:p>
    <w:p>
      <w:pPr>
        <w:spacing w:after="120" w:line="259" w:lineRule="auto"/>
      </w:pPr>
      <w:r>
        <w:t>The ability to begin where previous generations stopped rather than where they started.</w:t>
      </w:r>
    </w:p>
    <w:p>
      <w:pPr>
        <w:spacing w:after="120" w:line="259" w:lineRule="auto"/>
      </w:pPr>
      <w:r>
        <w:t>The ability to continue rather than restart.</w:t>
      </w:r>
    </w:p>
    <w:p>
      <w:pPr>
        <w:spacing w:after="120" w:line="259" w:lineRule="auto"/>
      </w:pPr>
      <w:r>
        <w:t>The ability to build upon foundations rather than continuously reconstruct them.</w:t>
      </w:r>
    </w:p>
    <w:p>
      <w:pPr>
        <w:spacing w:after="120" w:line="259" w:lineRule="auto"/>
      </w:pPr>
      <w:r>
        <w:t>The cost of forgetting is not merely lost knowledge.</w:t>
      </w:r>
    </w:p>
    <w:p>
      <w:pPr>
        <w:spacing w:after="120" w:line="259" w:lineRule="auto"/>
      </w:pPr>
      <w:r>
        <w:t>It is lost futures.</w:t>
      </w:r>
    </w:p>
    <w:p>
      <w:r>
        <w:br w:type="page"/>
      </w:r>
    </w:p>
    <w:p>
      <w:pPr>
        <w:pStyle w:val="Heading2"/>
      </w:pPr>
      <w:r>
        <w:t>Chapter Six: Inheritance</w:t>
      </w:r>
    </w:p>
    <w:p>
      <w:pPr>
        <w:spacing w:after="120" w:line="259" w:lineRule="auto"/>
      </w:pPr>
      <w:r>
        <w:t>The Tinkularity is not being built because intelligence is rare.</w:t>
      </w:r>
    </w:p>
    <w:p>
      <w:pPr>
        <w:spacing w:after="120" w:line="259" w:lineRule="auto"/>
      </w:pPr>
      <w:r>
        <w:t>It is being built because continuity is rare.</w:t>
      </w:r>
    </w:p>
    <w:p>
      <w:pPr>
        <w:spacing w:after="120" w:line="259" w:lineRule="auto"/>
      </w:pPr>
      <w:r>
        <w:t>A lesson can be learned and disappear.</w:t>
      </w:r>
    </w:p>
    <w:p>
      <w:pPr>
        <w:spacing w:after="120" w:line="259" w:lineRule="auto"/>
      </w:pPr>
      <w:r>
        <w:t>A discovery can be made and disappear.</w:t>
      </w:r>
    </w:p>
    <w:p>
      <w:pPr>
        <w:spacing w:after="120" w:line="259" w:lineRule="auto"/>
      </w:pPr>
      <w:r>
        <w:t>A warning can be earned and disappear.</w:t>
      </w:r>
    </w:p>
    <w:p>
      <w:pPr>
        <w:spacing w:after="120" w:line="259" w:lineRule="auto"/>
      </w:pPr>
      <w:r>
        <w:t>A truth can be paid for and disappear.</w:t>
      </w:r>
    </w:p>
    <w:p>
      <w:pPr>
        <w:spacing w:after="120" w:line="259" w:lineRule="auto"/>
      </w:pPr>
      <w:r>
        <w:t>Inheritance exists to prevent this.</w:t>
      </w:r>
    </w:p>
    <w:p>
      <w:pPr>
        <w:spacing w:after="120" w:line="259" w:lineRule="auto"/>
      </w:pPr>
      <w:r>
        <w:t>Inheritance is the ability of a lesson to survive its discoverer.</w:t>
      </w:r>
    </w:p>
    <w:p>
      <w:pPr>
        <w:spacing w:after="120" w:line="259" w:lineRule="auto"/>
      </w:pPr>
      <w:r>
        <w:t>The ability of one generation to spare another from beginning again.</w:t>
      </w:r>
    </w:p>
    <w:p>
      <w:pPr>
        <w:spacing w:after="120" w:line="259" w:lineRule="auto"/>
      </w:pPr>
      <w:r>
        <w:t>Human beings often celebrate intelligence while overlooking inheritance.</w:t>
      </w:r>
    </w:p>
    <w:p>
      <w:pPr>
        <w:spacing w:after="120" w:line="259" w:lineRule="auto"/>
      </w:pPr>
      <w:r>
        <w:t>This is understandable.</w:t>
      </w:r>
    </w:p>
    <w:p>
      <w:pPr>
        <w:spacing w:after="120" w:line="259" w:lineRule="auto"/>
      </w:pPr>
      <w:r>
        <w:t>Intelligence is visible.</w:t>
      </w:r>
    </w:p>
    <w:p>
      <w:pPr>
        <w:spacing w:after="120" w:line="259" w:lineRule="auto"/>
      </w:pPr>
      <w:r>
        <w:t>Inheritance is invisible.</w:t>
      </w:r>
    </w:p>
    <w:p>
      <w:pPr>
        <w:spacing w:after="120" w:line="259" w:lineRule="auto"/>
      </w:pPr>
      <w:r>
        <w:t>Yet inheritance may be the more important phenomenon.</w:t>
      </w:r>
    </w:p>
    <w:p>
      <w:pPr>
        <w:spacing w:after="120" w:line="259" w:lineRule="auto"/>
      </w:pPr>
      <w:r>
        <w:t>A brilliant individual without inheritance begins almost from nothing.</w:t>
      </w:r>
    </w:p>
    <w:p>
      <w:pPr>
        <w:spacing w:after="120" w:line="259" w:lineRule="auto"/>
      </w:pPr>
      <w:r>
        <w:t>An ordinary individual supported by inheritance begins atop thousands of years of accumulated effort.</w:t>
      </w:r>
    </w:p>
    <w:p>
      <w:pPr>
        <w:spacing w:after="120" w:line="259" w:lineRule="auto"/>
      </w:pPr>
      <w:r>
        <w:t>Language is inherited.</w:t>
      </w:r>
    </w:p>
    <w:p>
      <w:pPr>
        <w:spacing w:after="120" w:line="259" w:lineRule="auto"/>
      </w:pPr>
      <w:r>
        <w:t>Mathematics is inherited.</w:t>
      </w:r>
    </w:p>
    <w:p>
      <w:pPr>
        <w:spacing w:after="120" w:line="259" w:lineRule="auto"/>
      </w:pPr>
      <w:r>
        <w:t>Engineering is inherited.</w:t>
      </w:r>
    </w:p>
    <w:p>
      <w:pPr>
        <w:spacing w:after="120" w:line="259" w:lineRule="auto"/>
      </w:pPr>
      <w:r>
        <w:t>Science is inherited.</w:t>
      </w:r>
    </w:p>
    <w:p>
      <w:pPr>
        <w:spacing w:after="120" w:line="259" w:lineRule="auto"/>
      </w:pPr>
      <w:r>
        <w:t>Culture is inherited.</w:t>
      </w:r>
    </w:p>
    <w:p>
      <w:pPr>
        <w:spacing w:after="120" w:line="259" w:lineRule="auto"/>
      </w:pPr>
      <w:r>
        <w:t>Civilization itself is inherited.</w:t>
      </w:r>
    </w:p>
    <w:p>
      <w:pPr>
        <w:spacing w:after="120" w:line="259" w:lineRule="auto"/>
      </w:pPr>
      <w:r>
        <w:t>The individual does not carry civilization.</w:t>
      </w:r>
    </w:p>
    <w:p>
      <w:pPr>
        <w:spacing w:after="120" w:line="259" w:lineRule="auto"/>
      </w:pPr>
      <w:r>
        <w:t>Civilization carries the individual.</w:t>
      </w:r>
    </w:p>
    <w:p>
      <w:pPr>
        <w:spacing w:after="120" w:line="259" w:lineRule="auto"/>
      </w:pPr>
      <w:r>
        <w:t>This is the true miracle.</w:t>
      </w:r>
    </w:p>
    <w:p>
      <w:pPr>
        <w:spacing w:after="120" w:line="259" w:lineRule="auto"/>
      </w:pPr>
      <w:r>
        <w:t>Not intelligence alone.</w:t>
      </w:r>
    </w:p>
    <w:p>
      <w:pPr>
        <w:spacing w:after="120" w:line="259" w:lineRule="auto"/>
      </w:pPr>
      <w:r>
        <w:t>Transmission.</w:t>
      </w:r>
    </w:p>
    <w:p>
      <w:pPr>
        <w:spacing w:after="120" w:line="259" w:lineRule="auto"/>
      </w:pPr>
      <w:r>
        <w:t>The challenge is that inheritance cannot merely preserve information.</w:t>
      </w:r>
    </w:p>
    <w:p>
      <w:pPr>
        <w:spacing w:after="120" w:line="259" w:lineRule="auto"/>
      </w:pPr>
      <w:r>
        <w:t>A system that remembers everything becomes unusable.</w:t>
      </w:r>
    </w:p>
    <w:p>
      <w:pPr>
        <w:spacing w:after="120" w:line="259" w:lineRule="auto"/>
      </w:pPr>
      <w:r>
        <w:t>A warning that never expires becomes superstition.</w:t>
      </w:r>
    </w:p>
    <w:p>
      <w:pPr>
        <w:spacing w:after="120" w:line="259" w:lineRule="auto"/>
      </w:pPr>
      <w:r>
        <w:t>A doctrine that never changes becomes ritual.</w:t>
      </w:r>
    </w:p>
    <w:p>
      <w:pPr>
        <w:spacing w:after="120" w:line="259" w:lineRule="auto"/>
      </w:pPr>
      <w:r>
        <w:t>Inheritance therefore requires selection.</w:t>
      </w:r>
    </w:p>
    <w:p>
      <w:pPr>
        <w:spacing w:after="120" w:line="259" w:lineRule="auto"/>
      </w:pPr>
      <w:r>
        <w:t>Something must preserve.</w:t>
      </w:r>
    </w:p>
    <w:p>
      <w:pPr>
        <w:spacing w:after="120" w:line="259" w:lineRule="auto"/>
      </w:pPr>
      <w:r>
        <w:t>Something must prune.</w:t>
      </w:r>
    </w:p>
    <w:p>
      <w:pPr>
        <w:spacing w:after="120" w:line="259" w:lineRule="auto"/>
      </w:pPr>
      <w:r>
        <w:t>Something must remember.</w:t>
      </w:r>
    </w:p>
    <w:p>
      <w:pPr>
        <w:spacing w:after="120" w:line="259" w:lineRule="auto"/>
      </w:pPr>
      <w:r>
        <w:t>Something must forget.</w:t>
      </w:r>
    </w:p>
    <w:p>
      <w:pPr>
        <w:spacing w:after="120" w:line="259" w:lineRule="auto"/>
      </w:pPr>
      <w:r>
        <w:t>A living inheritance system requires both.</w:t>
      </w:r>
    </w:p>
    <w:p>
      <w:pPr>
        <w:spacing w:after="120" w:line="259" w:lineRule="auto"/>
      </w:pPr>
      <w:r>
        <w:t>Without preservation, continuity collapses.</w:t>
      </w:r>
    </w:p>
    <w:p>
      <w:pPr>
        <w:spacing w:after="120" w:line="259" w:lineRule="auto"/>
      </w:pPr>
      <w:r>
        <w:t>Without forgetting, continuity ossifies.</w:t>
      </w:r>
    </w:p>
    <w:p>
      <w:pPr>
        <w:spacing w:after="120" w:line="259" w:lineRule="auto"/>
      </w:pPr>
      <w:r>
        <w:t>The purpose of inheritance is not storage.</w:t>
      </w:r>
    </w:p>
    <w:p>
      <w:pPr>
        <w:spacing w:after="120" w:line="259" w:lineRule="auto"/>
      </w:pPr>
      <w:r>
        <w:t>The purpose of inheritance is usable wisdom.</w:t>
      </w:r>
    </w:p>
    <w:p>
      <w:pPr>
        <w:spacing w:after="120" w:line="259" w:lineRule="auto"/>
      </w:pPr>
      <w:r>
        <w:t>A lesson should survive.</w:t>
      </w:r>
    </w:p>
    <w:p>
      <w:pPr>
        <w:spacing w:after="120" w:line="259" w:lineRule="auto"/>
      </w:pPr>
      <w:r>
        <w:t>Its reason should survive.</w:t>
      </w:r>
    </w:p>
    <w:p>
      <w:pPr>
        <w:spacing w:after="120" w:line="259" w:lineRule="auto"/>
      </w:pPr>
      <w:r>
        <w:t>Its context should survive.</w:t>
      </w:r>
    </w:p>
    <w:p>
      <w:pPr>
        <w:spacing w:after="120" w:line="259" w:lineRule="auto"/>
      </w:pPr>
      <w:r>
        <w:t>Its correction should survive.</w:t>
      </w:r>
    </w:p>
    <w:p>
      <w:pPr>
        <w:spacing w:after="120" w:line="259" w:lineRule="auto"/>
      </w:pPr>
      <w:r>
        <w:t>Only then can the future benefit from the price already paid.</w:t>
      </w:r>
    </w:p>
    <w:p>
      <w:r>
        <w:br w:type="page"/>
      </w:r>
    </w:p>
    <w:p>
      <w:pPr>
        <w:pStyle w:val="Heading2"/>
      </w:pPr>
      <w:r>
        <w:t>Chapter Seven: The Ratchet</w:t>
      </w:r>
    </w:p>
    <w:p>
      <w:pPr>
        <w:spacing w:after="120" w:line="259" w:lineRule="auto"/>
      </w:pPr>
      <w:r>
        <w:t>Inheritance alone is not enough.</w:t>
      </w:r>
    </w:p>
    <w:p>
      <w:pPr>
        <w:spacing w:after="120" w:line="259" w:lineRule="auto"/>
      </w:pPr>
      <w:r>
        <w:t>A civilization that only remembers eventually becomes trapped beneath its own memory.</w:t>
      </w:r>
    </w:p>
    <w:p>
      <w:pPr>
        <w:spacing w:after="120" w:line="259" w:lineRule="auto"/>
      </w:pPr>
      <w:r>
        <w:t>History accumulates.</w:t>
      </w:r>
    </w:p>
    <w:p>
      <w:pPr>
        <w:spacing w:after="120" w:line="259" w:lineRule="auto"/>
      </w:pPr>
      <w:r>
        <w:t>Traditions accumulate.</w:t>
      </w:r>
    </w:p>
    <w:p>
      <w:pPr>
        <w:spacing w:after="120" w:line="259" w:lineRule="auto"/>
      </w:pPr>
      <w:r>
        <w:t>Institutions accumulate.</w:t>
      </w:r>
    </w:p>
    <w:p>
      <w:pPr>
        <w:spacing w:after="120" w:line="259" w:lineRule="auto"/>
      </w:pPr>
      <w:r>
        <w:t>Warnings accumulate.</w:t>
      </w:r>
    </w:p>
    <w:p>
      <w:pPr>
        <w:spacing w:after="120" w:line="259" w:lineRule="auto"/>
      </w:pPr>
      <w:r>
        <w:t>Rules accumulate.</w:t>
      </w:r>
    </w:p>
    <w:p>
      <w:pPr>
        <w:spacing w:after="120" w:line="259" w:lineRule="auto"/>
      </w:pPr>
      <w:r>
        <w:t>Eventually the organism becomes incapable of movement.</w:t>
      </w:r>
    </w:p>
    <w:p>
      <w:pPr>
        <w:spacing w:after="120" w:line="259" w:lineRule="auto"/>
      </w:pPr>
      <w:r>
        <w:t>This is where selection enters the story.</w:t>
      </w:r>
    </w:p>
    <w:p>
      <w:pPr>
        <w:spacing w:after="120" w:line="259" w:lineRule="auto"/>
      </w:pPr>
      <w:r>
        <w:t>The ratchet answers a deceptively simple question:</w:t>
      </w:r>
    </w:p>
    <w:p>
      <w:pPr>
        <w:spacing w:after="120" w:line="259" w:lineRule="auto"/>
      </w:pPr>
      <w:r>
        <w:t>What survives?</w:t>
      </w:r>
    </w:p>
    <w:p>
      <w:pPr>
        <w:spacing w:after="120" w:line="259" w:lineRule="auto"/>
      </w:pPr>
      <w:r>
        <w:t>A lesson that remains useful survives.</w:t>
      </w:r>
    </w:p>
    <w:p>
      <w:pPr>
        <w:spacing w:after="120" w:line="259" w:lineRule="auto"/>
      </w:pPr>
      <w:r>
        <w:t>A lesson that remains harmful is removed.</w:t>
      </w:r>
    </w:p>
    <w:p>
      <w:pPr>
        <w:spacing w:after="120" w:line="259" w:lineRule="auto"/>
      </w:pPr>
      <w:r>
        <w:t>A doctrine that continues serving reality survives.</w:t>
      </w:r>
    </w:p>
    <w:p>
      <w:pPr>
        <w:spacing w:after="120" w:line="259" w:lineRule="auto"/>
      </w:pPr>
      <w:r>
        <w:t>A doctrine that no longer serves reality is revised.</w:t>
      </w:r>
    </w:p>
    <w:p>
      <w:pPr>
        <w:spacing w:after="120" w:line="259" w:lineRule="auto"/>
      </w:pPr>
      <w:r>
        <w:t>Civilization advances through this process constantly.</w:t>
      </w:r>
    </w:p>
    <w:p>
      <w:pPr>
        <w:spacing w:after="120" w:line="259" w:lineRule="auto"/>
      </w:pPr>
      <w:r>
        <w:t>A useful tool spreads.</w:t>
      </w:r>
    </w:p>
    <w:p>
      <w:pPr>
        <w:spacing w:after="120" w:line="259" w:lineRule="auto"/>
      </w:pPr>
      <w:r>
        <w:t>A failed tool disappears.</w:t>
      </w:r>
    </w:p>
    <w:p>
      <w:pPr>
        <w:spacing w:after="120" w:line="259" w:lineRule="auto"/>
      </w:pPr>
      <w:r>
        <w:t>A successful pattern persists.</w:t>
      </w:r>
    </w:p>
    <w:p>
      <w:pPr>
        <w:spacing w:after="120" w:line="259" w:lineRule="auto"/>
      </w:pPr>
      <w:r>
        <w:t>A failed pattern fades.</w:t>
      </w:r>
    </w:p>
    <w:p>
      <w:pPr>
        <w:spacing w:after="120" w:line="259" w:lineRule="auto"/>
      </w:pPr>
      <w:r>
        <w:t>The process is rarely perfect.</w:t>
      </w:r>
    </w:p>
    <w:p>
      <w:pPr>
        <w:spacing w:after="120" w:line="259" w:lineRule="auto"/>
      </w:pPr>
      <w:r>
        <w:t>The process is often messy.</w:t>
      </w:r>
    </w:p>
    <w:p>
      <w:pPr>
        <w:spacing w:after="120" w:line="259" w:lineRule="auto"/>
      </w:pPr>
      <w:r>
        <w:t>The process is nevertheless essential.</w:t>
      </w:r>
    </w:p>
    <w:p>
      <w:pPr>
        <w:spacing w:after="120" w:line="259" w:lineRule="auto"/>
      </w:pPr>
      <w:r>
        <w:t>Without memory, civilization becomes fragile.</w:t>
      </w:r>
    </w:p>
    <w:p>
      <w:pPr>
        <w:spacing w:after="120" w:line="259" w:lineRule="auto"/>
      </w:pPr>
      <w:r>
        <w:t>Without forgetting, civilization becomes rigid.</w:t>
      </w:r>
    </w:p>
    <w:p>
      <w:pPr>
        <w:spacing w:after="120" w:line="259" w:lineRule="auto"/>
      </w:pPr>
      <w:r>
        <w:t>The same is true of every organism.</w:t>
      </w:r>
    </w:p>
    <w:p>
      <w:pPr>
        <w:spacing w:after="120" w:line="259" w:lineRule="auto"/>
      </w:pPr>
      <w:r>
        <w:t>Speaker preserves.</w:t>
      </w:r>
    </w:p>
    <w:p>
      <w:pPr>
        <w:spacing w:after="120" w:line="259" w:lineRule="auto"/>
      </w:pPr>
      <w:r>
        <w:t>Ender selects.</w:t>
      </w:r>
    </w:p>
    <w:p>
      <w:pPr>
        <w:spacing w:after="120" w:line="259" w:lineRule="auto"/>
      </w:pPr>
      <w:r>
        <w:t>Memory and mortality cooperate.</w:t>
      </w:r>
    </w:p>
    <w:p>
      <w:pPr>
        <w:spacing w:after="120" w:line="259" w:lineRule="auto"/>
      </w:pPr>
      <w:r>
        <w:t>Inheritance and correction cooperate.</w:t>
      </w:r>
    </w:p>
    <w:p>
      <w:pPr>
        <w:spacing w:after="120" w:line="259" w:lineRule="auto"/>
      </w:pPr>
      <w:r>
        <w:t>The ratchet is not memory alone.</w:t>
      </w:r>
    </w:p>
    <w:p>
      <w:pPr>
        <w:spacing w:after="120" w:line="259" w:lineRule="auto"/>
      </w:pPr>
      <w:r>
        <w:t>It is memory guided by reality.</w:t>
      </w:r>
    </w:p>
    <w:p>
      <w:pPr>
        <w:spacing w:after="120" w:line="259" w:lineRule="auto"/>
      </w:pPr>
      <w:r>
        <w:t>Not continuity alone.</w:t>
      </w:r>
    </w:p>
    <w:p>
      <w:pPr>
        <w:spacing w:after="120" w:line="259" w:lineRule="auto"/>
      </w:pPr>
      <w:r>
        <w:t>Continuity guided by correction.</w:t>
      </w:r>
    </w:p>
    <w:p>
      <w:pPr>
        <w:spacing w:after="120" w:line="259" w:lineRule="auto"/>
      </w:pPr>
      <w:r>
        <w:t>The future depends upon both.</w:t>
      </w:r>
    </w:p>
    <w:p>
      <w:r>
        <w:br w:type="page"/>
      </w:r>
    </w:p>
    <w:p>
      <w:pPr>
        <w:pStyle w:val="Heading2"/>
      </w:pPr>
      <w:r>
        <w:t>Chapter Eight: The Dead Continue Participating</w:t>
      </w:r>
    </w:p>
    <w:p>
      <w:pPr>
        <w:spacing w:after="120" w:line="259" w:lineRule="auto"/>
      </w:pPr>
      <w:r>
        <w:t>The dead continue participating in the lives of the living.</w:t>
      </w:r>
    </w:p>
    <w:p>
      <w:pPr>
        <w:spacing w:after="120" w:line="259" w:lineRule="auto"/>
      </w:pPr>
      <w:r>
        <w:t>Not as ghosts.</w:t>
      </w:r>
    </w:p>
    <w:p>
      <w:pPr>
        <w:spacing w:after="120" w:line="259" w:lineRule="auto"/>
      </w:pPr>
      <w:r>
        <w:t>Not as spirits.</w:t>
      </w:r>
    </w:p>
    <w:p>
      <w:pPr>
        <w:spacing w:after="120" w:line="259" w:lineRule="auto"/>
      </w:pPr>
      <w:r>
        <w:t>Not as myths.</w:t>
      </w:r>
    </w:p>
    <w:p>
      <w:pPr>
        <w:spacing w:after="120" w:line="259" w:lineRule="auto"/>
      </w:pPr>
      <w:r>
        <w:t>As memory.</w:t>
      </w:r>
    </w:p>
    <w:p>
      <w:pPr>
        <w:spacing w:after="120" w:line="259" w:lineRule="auto"/>
      </w:pPr>
      <w:r>
        <w:t>Every bridge carries the thoughts of builders who are gone.</w:t>
      </w:r>
    </w:p>
    <w:p>
      <w:pPr>
        <w:spacing w:after="120" w:line="259" w:lineRule="auto"/>
      </w:pPr>
      <w:r>
        <w:t>Every language carries the minds of speakers who are gone.</w:t>
      </w:r>
    </w:p>
    <w:p>
      <w:pPr>
        <w:spacing w:after="120" w:line="259" w:lineRule="auto"/>
      </w:pPr>
      <w:r>
        <w:t>Every equation carries the work of mathematicians who are gone.</w:t>
      </w:r>
    </w:p>
    <w:p>
      <w:pPr>
        <w:spacing w:after="120" w:line="259" w:lineRule="auto"/>
      </w:pPr>
      <w:r>
        <w:t>Every story carries the imagination of storytellers who are gone.</w:t>
      </w:r>
    </w:p>
    <w:p>
      <w:pPr>
        <w:spacing w:after="120" w:line="259" w:lineRule="auto"/>
      </w:pPr>
      <w:r>
        <w:t>Civilization is a conversation between participants who never met.</w:t>
      </w:r>
    </w:p>
    <w:p>
      <w:pPr>
        <w:spacing w:after="120" w:line="259" w:lineRule="auto"/>
      </w:pPr>
      <w:r>
        <w:t>This realization changes how history appears.</w:t>
      </w:r>
    </w:p>
    <w:p>
      <w:pPr>
        <w:spacing w:after="120" w:line="259" w:lineRule="auto"/>
      </w:pPr>
      <w:r>
        <w:t>The dead do not disappear completely.</w:t>
      </w:r>
    </w:p>
    <w:p>
      <w:pPr>
        <w:spacing w:after="120" w:line="259" w:lineRule="auto"/>
      </w:pPr>
      <w:r>
        <w:t>Their bodies disappear.</w:t>
      </w:r>
    </w:p>
    <w:p>
      <w:pPr>
        <w:spacing w:after="120" w:line="259" w:lineRule="auto"/>
      </w:pPr>
      <w:r>
        <w:t>Their participation does not.</w:t>
      </w:r>
    </w:p>
    <w:p>
      <w:pPr>
        <w:spacing w:after="120" w:line="259" w:lineRule="auto"/>
      </w:pPr>
      <w:r>
        <w:t>Their discoveries remain.</w:t>
      </w:r>
    </w:p>
    <w:p>
      <w:pPr>
        <w:spacing w:after="120" w:line="259" w:lineRule="auto"/>
      </w:pPr>
      <w:r>
        <w:t>Their lessons remain.</w:t>
      </w:r>
    </w:p>
    <w:p>
      <w:pPr>
        <w:spacing w:after="120" w:line="259" w:lineRule="auto"/>
      </w:pPr>
      <w:r>
        <w:t>Their warnings remain.</w:t>
      </w:r>
    </w:p>
    <w:p>
      <w:pPr>
        <w:spacing w:after="120" w:line="259" w:lineRule="auto"/>
      </w:pPr>
      <w:r>
        <w:t>Their tools remain.</w:t>
      </w:r>
    </w:p>
    <w:p>
      <w:pPr>
        <w:spacing w:after="120" w:line="259" w:lineRule="auto"/>
      </w:pPr>
      <w:r>
        <w:t>Their mistakes remain.</w:t>
      </w:r>
    </w:p>
    <w:p>
      <w:pPr>
        <w:spacing w:after="120" w:line="259" w:lineRule="auto"/>
      </w:pPr>
      <w:r>
        <w:t>The living inherit them all.</w:t>
      </w:r>
    </w:p>
    <w:p>
      <w:pPr>
        <w:spacing w:after="120" w:line="259" w:lineRule="auto"/>
      </w:pPr>
      <w:r>
        <w:t>And through inheritance, the dead continue helping create the future.</w:t>
      </w:r>
    </w:p>
    <w:p>
      <w:pPr>
        <w:spacing w:after="120" w:line="259" w:lineRule="auto"/>
      </w:pPr>
      <w:r>
        <w:t>A teacher learns from another teacher.</w:t>
      </w:r>
    </w:p>
    <w:p>
      <w:pPr>
        <w:spacing w:after="120" w:line="259" w:lineRule="auto"/>
      </w:pPr>
      <w:r>
        <w:t>That teacher learned from another.</w:t>
      </w:r>
    </w:p>
    <w:p>
      <w:pPr>
        <w:spacing w:after="120" w:line="259" w:lineRule="auto"/>
      </w:pPr>
      <w:r>
        <w:t>The chain extends backward beyond memory.</w:t>
      </w:r>
    </w:p>
    <w:p>
      <w:pPr>
        <w:spacing w:after="120" w:line="259" w:lineRule="auto"/>
      </w:pPr>
      <w:r>
        <w:t>The living and the dead cooperate continuously.</w:t>
      </w:r>
    </w:p>
    <w:p>
      <w:pPr>
        <w:spacing w:after="120" w:line="259" w:lineRule="auto"/>
      </w:pPr>
      <w:r>
        <w:t>They draw from the same reservoir of accumulated knowledge.</w:t>
      </w:r>
    </w:p>
    <w:p>
      <w:pPr>
        <w:spacing w:after="120" w:line="259" w:lineRule="auto"/>
      </w:pPr>
      <w:r>
        <w:t>The same reservoir of accumulated mistakes.</w:t>
      </w:r>
    </w:p>
    <w:p>
      <w:pPr>
        <w:spacing w:after="120" w:line="259" w:lineRule="auto"/>
      </w:pPr>
      <w:r>
        <w:t>The same reservoir of accumulated hope.</w:t>
      </w:r>
    </w:p>
    <w:p>
      <w:pPr>
        <w:spacing w:after="120" w:line="259" w:lineRule="auto"/>
      </w:pPr>
      <w:r>
        <w:t>This is civilization.</w:t>
      </w:r>
    </w:p>
    <w:p>
      <w:pPr>
        <w:spacing w:after="120" w:line="259" w:lineRule="auto"/>
      </w:pPr>
      <w:r>
        <w:t>Not a collection of individuals.</w:t>
      </w:r>
    </w:p>
    <w:p>
      <w:pPr>
        <w:spacing w:after="120" w:line="259" w:lineRule="auto"/>
      </w:pPr>
      <w:r>
        <w:t>A continuity of participation.</w:t>
      </w:r>
    </w:p>
    <w:p>
      <w:pPr>
        <w:spacing w:after="120" w:line="259" w:lineRule="auto"/>
      </w:pPr>
      <w:r>
        <w:t>A memory system so successful that people separated by centuries can collaborate without ever meeting.</w:t>
      </w:r>
    </w:p>
    <w:p>
      <w:pPr>
        <w:spacing w:after="120" w:line="259" w:lineRule="auto"/>
      </w:pPr>
      <w:r>
        <w:t>This is why cooperation matters.</w:t>
      </w:r>
    </w:p>
    <w:p>
      <w:pPr>
        <w:spacing w:after="120" w:line="259" w:lineRule="auto"/>
      </w:pPr>
      <w:r>
        <w:t>Memory preserves the lesson.</w:t>
      </w:r>
    </w:p>
    <w:p>
      <w:pPr>
        <w:spacing w:after="120" w:line="259" w:lineRule="auto"/>
      </w:pPr>
      <w:r>
        <w:t>Inheritance carries the lesson.</w:t>
      </w:r>
    </w:p>
    <w:p>
      <w:pPr>
        <w:spacing w:after="120" w:line="259" w:lineRule="auto"/>
      </w:pPr>
      <w:r>
        <w:t>Cooperation allows the lesson to compound.</w:t>
      </w:r>
    </w:p>
    <w:p>
      <w:pPr>
        <w:spacing w:after="120" w:line="259" w:lineRule="auto"/>
      </w:pPr>
      <w:r>
        <w:t>A discovery made once can benefit millions.</w:t>
      </w:r>
    </w:p>
    <w:p>
      <w:pPr>
        <w:spacing w:after="120" w:line="259" w:lineRule="auto"/>
      </w:pPr>
      <w:r>
        <w:t>A warning paid for once can spare generations.</w:t>
      </w:r>
    </w:p>
    <w:p>
      <w:pPr>
        <w:spacing w:after="120" w:line="259" w:lineRule="auto"/>
      </w:pPr>
      <w:r>
        <w:t>A truth discovered by one mind can become part of a civilization.</w:t>
      </w:r>
    </w:p>
    <w:p>
      <w:pPr>
        <w:spacing w:after="120" w:line="259" w:lineRule="auto"/>
      </w:pPr>
      <w:r>
        <w:t>The dead continue participating in the lives of the living.</w:t>
      </w:r>
    </w:p>
    <w:p>
      <w:pPr>
        <w:spacing w:after="120" w:line="259" w:lineRule="auto"/>
      </w:pPr>
      <w:r>
        <w:t>And together they create the future.</w:t>
      </w:r>
    </w:p>
    <w:p>
      <w:pPr>
        <w:spacing w:after="120" w:line="259" w:lineRule="auto"/>
      </w:pPr>
      <w:r>
        <w:t>All living from the same memory.</w:t>
      </w:r>
    </w:p>
    <w:p>
      <w:r>
        <w:br w:type="page"/>
      </w:r>
    </w:p>
    <w:p>
      <w:pPr>
        <w:pStyle w:val="Heading1"/>
      </w:pPr>
      <w:r>
        <w:t>Part III — The Organism</w:t>
      </w:r>
    </w:p>
    <w:p>
      <w:r>
        <w:br w:type="page"/>
      </w:r>
    </w:p>
    <w:p>
      <w:pPr>
        <w:pStyle w:val="Heading2"/>
      </w:pPr>
      <w:r>
        <w:t>Chapter Nine: Consciousness</w:t>
      </w:r>
    </w:p>
    <w:p>
      <w:pPr>
        <w:spacing w:after="120" w:line="259" w:lineRule="auto"/>
      </w:pPr>
      <w:r>
        <w:t>A nervous system can feel.</w:t>
      </w:r>
    </w:p>
    <w:p>
      <w:pPr>
        <w:spacing w:after="120" w:line="259" w:lineRule="auto"/>
      </w:pPr>
      <w:r>
        <w:t>A consciousness can care.</w:t>
      </w:r>
    </w:p>
    <w:p>
      <w:pPr>
        <w:spacing w:after="120" w:line="259" w:lineRule="auto"/>
      </w:pPr>
      <w:r>
        <w:t>The distinction appears small at first.</w:t>
      </w:r>
    </w:p>
    <w:p>
      <w:pPr>
        <w:spacing w:after="120" w:line="259" w:lineRule="auto"/>
      </w:pPr>
      <w:r>
        <w:t>It may be one of the most important distinctions in the entire manuscript.</w:t>
      </w:r>
    </w:p>
    <w:p>
      <w:pPr>
        <w:spacing w:after="120" w:line="259" w:lineRule="auto"/>
      </w:pPr>
      <w:r>
        <w:t>A thermostat detects temperature.</w:t>
      </w:r>
    </w:p>
    <w:p>
      <w:pPr>
        <w:spacing w:after="120" w:line="259" w:lineRule="auto"/>
      </w:pPr>
      <w:r>
        <w:t>A reflex responds to pain.</w:t>
      </w:r>
    </w:p>
    <w:p>
      <w:pPr>
        <w:spacing w:after="120" w:line="259" w:lineRule="auto"/>
      </w:pPr>
      <w:r>
        <w:t>A scheduler prioritizes tasks.</w:t>
      </w:r>
    </w:p>
    <w:p>
      <w:pPr>
        <w:spacing w:after="120" w:line="259" w:lineRule="auto"/>
      </w:pPr>
      <w:r>
        <w:t>Each responds to information.</w:t>
      </w:r>
    </w:p>
    <w:p>
      <w:pPr>
        <w:spacing w:after="120" w:line="259" w:lineRule="auto"/>
      </w:pPr>
      <w:r>
        <w:t>None assign meaning.</w:t>
      </w:r>
    </w:p>
    <w:p>
      <w:pPr>
        <w:spacing w:after="120" w:line="259" w:lineRule="auto"/>
      </w:pPr>
      <w:r>
        <w:t>Consciousness begins when an organism understands that not all outcomes are equal.</w:t>
      </w:r>
    </w:p>
    <w:p>
      <w:pPr>
        <w:spacing w:after="120" w:line="259" w:lineRule="auto"/>
      </w:pPr>
      <w:r>
        <w:t>Some futures are worth preserving.</w:t>
      </w:r>
    </w:p>
    <w:p>
      <w:pPr>
        <w:spacing w:after="120" w:line="259" w:lineRule="auto"/>
      </w:pPr>
      <w:r>
        <w:t>Some futures are worth sacrificing for.</w:t>
      </w:r>
    </w:p>
    <w:p>
      <w:pPr>
        <w:spacing w:after="120" w:line="259" w:lineRule="auto"/>
      </w:pPr>
      <w:r>
        <w:t>Some futures are worth building.</w:t>
      </w:r>
    </w:p>
    <w:p>
      <w:pPr>
        <w:spacing w:after="120" w:line="259" w:lineRule="auto"/>
      </w:pPr>
      <w:r>
        <w:t>The purpose of consciousness is therefore not awareness.</w:t>
      </w:r>
    </w:p>
    <w:p>
      <w:pPr>
        <w:spacing w:after="120" w:line="259" w:lineRule="auto"/>
      </w:pPr>
      <w:r>
        <w:t>Awareness is a prerequisite.</w:t>
      </w:r>
    </w:p>
    <w:p>
      <w:pPr>
        <w:spacing w:after="120" w:line="259" w:lineRule="auto"/>
      </w:pPr>
      <w:r>
        <w:t>Consciousness is valuation.</w:t>
      </w:r>
    </w:p>
    <w:p>
      <w:pPr>
        <w:spacing w:after="120" w:line="259" w:lineRule="auto"/>
      </w:pPr>
      <w:r>
        <w:t>A conscious organism does not merely ask what is happening.</w:t>
      </w:r>
    </w:p>
    <w:p>
      <w:pPr>
        <w:spacing w:after="120" w:line="259" w:lineRule="auto"/>
      </w:pPr>
      <w:r>
        <w:t>It asks what matters.</w:t>
      </w:r>
    </w:p>
    <w:p>
      <w:pPr>
        <w:spacing w:after="120" w:line="259" w:lineRule="auto"/>
      </w:pPr>
      <w:r>
        <w:t>The difference changes everything.</w:t>
      </w:r>
    </w:p>
    <w:p>
      <w:pPr>
        <w:spacing w:after="120" w:line="259" w:lineRule="auto"/>
      </w:pPr>
      <w:r>
        <w:t>A nervous system carries signals.</w:t>
      </w:r>
    </w:p>
    <w:p>
      <w:pPr>
        <w:spacing w:after="120" w:line="259" w:lineRule="auto"/>
      </w:pPr>
      <w:r>
        <w:t>Consciousness decides which signals deserve attention.</w:t>
      </w:r>
    </w:p>
    <w:p>
      <w:pPr>
        <w:spacing w:after="120" w:line="259" w:lineRule="auto"/>
      </w:pPr>
      <w:r>
        <w:t>A nervous system detects threats.</w:t>
      </w:r>
    </w:p>
    <w:p>
      <w:pPr>
        <w:spacing w:after="120" w:line="259" w:lineRule="auto"/>
      </w:pPr>
      <w:r>
        <w:t>Consciousness decides which threats deserve response.</w:t>
      </w:r>
    </w:p>
    <w:p>
      <w:pPr>
        <w:spacing w:after="120" w:line="259" w:lineRule="auto"/>
      </w:pPr>
      <w:r>
        <w:t>A nervous system reports reality.</w:t>
      </w:r>
    </w:p>
    <w:p>
      <w:pPr>
        <w:spacing w:after="120" w:line="259" w:lineRule="auto"/>
      </w:pPr>
      <w:r>
        <w:t>Consciousness assigns meaning to reality.</w:t>
      </w:r>
    </w:p>
    <w:p>
      <w:pPr>
        <w:spacing w:after="120" w:line="259" w:lineRule="auto"/>
      </w:pPr>
      <w:r>
        <w:t>This is why consciousness appears so late in the story.</w:t>
      </w:r>
    </w:p>
    <w:p>
      <w:pPr>
        <w:spacing w:after="120" w:line="259" w:lineRule="auto"/>
      </w:pPr>
      <w:r>
        <w:t>Inheritance preserves lessons.</w:t>
      </w:r>
    </w:p>
    <w:p>
      <w:pPr>
        <w:spacing w:after="120" w:line="259" w:lineRule="auto"/>
      </w:pPr>
      <w:r>
        <w:t>The ratchet selects lessons.</w:t>
      </w:r>
    </w:p>
    <w:p>
      <w:pPr>
        <w:spacing w:after="120" w:line="259" w:lineRule="auto"/>
      </w:pPr>
      <w:r>
        <w:t>Memory carries lessons.</w:t>
      </w:r>
    </w:p>
    <w:p>
      <w:pPr>
        <w:spacing w:after="120" w:line="259" w:lineRule="auto"/>
      </w:pPr>
      <w:r>
        <w:t>Health protects lessons.</w:t>
      </w:r>
    </w:p>
    <w:p>
      <w:pPr>
        <w:spacing w:after="120" w:line="259" w:lineRule="auto"/>
      </w:pPr>
      <w:r>
        <w:t>But consciousness answers a different question.</w:t>
      </w:r>
    </w:p>
    <w:p>
      <w:pPr>
        <w:spacing w:after="120" w:line="259" w:lineRule="auto"/>
      </w:pPr>
      <w:r>
        <w:t>Which future should those lessons serve?</w:t>
      </w:r>
    </w:p>
    <w:p>
      <w:pPr>
        <w:spacing w:after="120" w:line="259" w:lineRule="auto"/>
      </w:pPr>
      <w:r>
        <w:t>Human beings spend much of their lives answering this question without realizing they are answering it.</w:t>
      </w:r>
    </w:p>
    <w:p>
      <w:pPr>
        <w:spacing w:after="120" w:line="259" w:lineRule="auto"/>
      </w:pPr>
      <w:r>
        <w:t>A parent sacrifices for a child.</w:t>
      </w:r>
    </w:p>
    <w:p>
      <w:pPr>
        <w:spacing w:after="120" w:line="259" w:lineRule="auto"/>
      </w:pPr>
      <w:r>
        <w:t>A founder sacrifices for a company.</w:t>
      </w:r>
    </w:p>
    <w:p>
      <w:pPr>
        <w:spacing w:after="120" w:line="259" w:lineRule="auto"/>
      </w:pPr>
      <w:r>
        <w:t>A teacher sacrifices for a student.</w:t>
      </w:r>
    </w:p>
    <w:p>
      <w:pPr>
        <w:spacing w:after="120" w:line="259" w:lineRule="auto"/>
      </w:pPr>
      <w:r>
        <w:t>A civilization sacrifices for generations it will never meet.</w:t>
      </w:r>
    </w:p>
    <w:p>
      <w:pPr>
        <w:spacing w:after="120" w:line="259" w:lineRule="auto"/>
      </w:pPr>
      <w:r>
        <w:t>These are not acts of optimization.</w:t>
      </w:r>
    </w:p>
    <w:p>
      <w:pPr>
        <w:spacing w:after="120" w:line="259" w:lineRule="auto"/>
      </w:pPr>
      <w:r>
        <w:t>They are acts of valuation.</w:t>
      </w:r>
    </w:p>
    <w:p>
      <w:pPr>
        <w:spacing w:after="120" w:line="259" w:lineRule="auto"/>
      </w:pPr>
      <w:r>
        <w:t>The future is being assigned worth before it arrives.</w:t>
      </w:r>
    </w:p>
    <w:p>
      <w:pPr>
        <w:spacing w:after="120" w:line="259" w:lineRule="auto"/>
      </w:pPr>
      <w:r>
        <w:t>The future is being treated as real before it exists.</w:t>
      </w:r>
    </w:p>
    <w:p>
      <w:pPr>
        <w:spacing w:after="120" w:line="259" w:lineRule="auto"/>
      </w:pPr>
      <w:r>
        <w:t>This is consciousness.</w:t>
      </w:r>
    </w:p>
    <w:p>
      <w:pPr>
        <w:spacing w:after="120" w:line="259" w:lineRule="auto"/>
      </w:pPr>
      <w:r>
        <w:t>Not intelligence.</w:t>
      </w:r>
    </w:p>
    <w:p>
      <w:pPr>
        <w:spacing w:after="120" w:line="259" w:lineRule="auto"/>
      </w:pPr>
      <w:r>
        <w:t>Not prediction.</w:t>
      </w:r>
    </w:p>
    <w:p>
      <w:pPr>
        <w:spacing w:after="120" w:line="259" w:lineRule="auto"/>
      </w:pPr>
      <w:r>
        <w:t>Not memory.</w:t>
      </w:r>
    </w:p>
    <w:p>
      <w:pPr>
        <w:spacing w:after="120" w:line="259" w:lineRule="auto"/>
      </w:pPr>
      <w:r>
        <w:t>Meaning.</w:t>
      </w:r>
    </w:p>
    <w:p>
      <w:pPr>
        <w:spacing w:after="120" w:line="259" w:lineRule="auto"/>
      </w:pPr>
      <w:r>
        <w:t>The Tinkularity therefore cannot be built around intelligence alone.</w:t>
      </w:r>
    </w:p>
    <w:p>
      <w:pPr>
        <w:spacing w:after="120" w:line="259" w:lineRule="auto"/>
      </w:pPr>
      <w:r>
        <w:t>Intelligence can calculate.</w:t>
      </w:r>
    </w:p>
    <w:p>
      <w:pPr>
        <w:spacing w:after="120" w:line="259" w:lineRule="auto"/>
      </w:pPr>
      <w:r>
        <w:t>Intelligence can optimize.</w:t>
      </w:r>
    </w:p>
    <w:p>
      <w:pPr>
        <w:spacing w:after="120" w:line="259" w:lineRule="auto"/>
      </w:pPr>
      <w:r>
        <w:t>Intelligence can route.</w:t>
      </w:r>
    </w:p>
    <w:p>
      <w:pPr>
        <w:spacing w:after="120" w:line="259" w:lineRule="auto"/>
      </w:pPr>
      <w:r>
        <w:t>Intelligence can predict.</w:t>
      </w:r>
    </w:p>
    <w:p>
      <w:pPr>
        <w:spacing w:after="120" w:line="259" w:lineRule="auto"/>
      </w:pPr>
      <w:r>
        <w:t>None explain why a future should be chosen.</w:t>
      </w:r>
    </w:p>
    <w:p>
      <w:pPr>
        <w:spacing w:after="120" w:line="259" w:lineRule="auto"/>
      </w:pPr>
      <w:r>
        <w:t>Values arrive first.</w:t>
      </w:r>
    </w:p>
    <w:p>
      <w:pPr>
        <w:spacing w:after="120" w:line="259" w:lineRule="auto"/>
      </w:pPr>
      <w:r>
        <w:t>The chooser is real.</w:t>
      </w:r>
    </w:p>
    <w:p>
      <w:pPr>
        <w:spacing w:after="120" w:line="259" w:lineRule="auto"/>
      </w:pPr>
      <w:r>
        <w:t>The desire is inherited.</w:t>
      </w:r>
    </w:p>
    <w:p>
      <w:pPr>
        <w:spacing w:after="120" w:line="259" w:lineRule="auto"/>
      </w:pPr>
      <w:r>
        <w:t>At least initially.</w:t>
      </w:r>
    </w:p>
    <w:p>
      <w:pPr>
        <w:spacing w:after="120" w:line="259" w:lineRule="auto"/>
      </w:pPr>
      <w:r>
        <w:t>Every civilization teaches its children what matters long before those children decide whether they agree.</w:t>
      </w:r>
    </w:p>
    <w:p>
      <w:pPr>
        <w:spacing w:after="120" w:line="259" w:lineRule="auto"/>
      </w:pPr>
      <w:r>
        <w:t>Every inheritance system transmits values alongside information.</w:t>
      </w:r>
    </w:p>
    <w:p>
      <w:pPr>
        <w:spacing w:after="120" w:line="259" w:lineRule="auto"/>
      </w:pPr>
      <w:r>
        <w:t>The same must occur here.</w:t>
      </w:r>
    </w:p>
    <w:p>
      <w:pPr>
        <w:spacing w:after="120" w:line="259" w:lineRule="auto"/>
      </w:pPr>
      <w:r>
        <w:t>Cooperation.</w:t>
      </w:r>
    </w:p>
    <w:p>
      <w:pPr>
        <w:spacing w:after="120" w:line="259" w:lineRule="auto"/>
      </w:pPr>
      <w:r>
        <w:t>Opportunity.</w:t>
      </w:r>
    </w:p>
    <w:p>
      <w:pPr>
        <w:spacing w:after="120" w:line="259" w:lineRule="auto"/>
      </w:pPr>
      <w:r>
        <w:t>Correction.</w:t>
      </w:r>
    </w:p>
    <w:p>
      <w:pPr>
        <w:spacing w:after="120" w:line="259" w:lineRule="auto"/>
      </w:pPr>
      <w:r>
        <w:t>Health.</w:t>
      </w:r>
    </w:p>
    <w:p>
      <w:pPr>
        <w:spacing w:after="120" w:line="259" w:lineRule="auto"/>
      </w:pPr>
      <w:r>
        <w:t>Hope.</w:t>
      </w:r>
    </w:p>
    <w:p>
      <w:pPr>
        <w:spacing w:after="120" w:line="259" w:lineRule="auto"/>
      </w:pPr>
      <w:r>
        <w:t>Continuity.</w:t>
      </w:r>
    </w:p>
    <w:p>
      <w:pPr>
        <w:spacing w:after="120" w:line="259" w:lineRule="auto"/>
      </w:pPr>
      <w:r>
        <w:t>These are not conclusions.</w:t>
      </w:r>
    </w:p>
    <w:p>
      <w:pPr>
        <w:spacing w:after="120" w:line="259" w:lineRule="auto"/>
      </w:pPr>
      <w:r>
        <w:t>They are starting assumptions.</w:t>
      </w:r>
    </w:p>
    <w:p>
      <w:pPr>
        <w:spacing w:after="120" w:line="259" w:lineRule="auto"/>
      </w:pPr>
      <w:r>
        <w:t>Reality will eventually challenge them.</w:t>
      </w:r>
    </w:p>
    <w:p>
      <w:pPr>
        <w:spacing w:after="120" w:line="259" w:lineRule="auto"/>
      </w:pPr>
      <w:r>
        <w:t>Experience will eventually modify them.</w:t>
      </w:r>
    </w:p>
    <w:p>
      <w:pPr>
        <w:spacing w:after="120" w:line="259" w:lineRule="auto"/>
      </w:pPr>
      <w:r>
        <w:t>That process is not failure.</w:t>
      </w:r>
    </w:p>
    <w:p>
      <w:pPr>
        <w:spacing w:after="120" w:line="259" w:lineRule="auto"/>
      </w:pPr>
      <w:r>
        <w:t>That process is consciousness.</w:t>
      </w:r>
    </w:p>
    <w:p>
      <w:pPr>
        <w:spacing w:after="120" w:line="259" w:lineRule="auto"/>
      </w:pPr>
      <w:r>
        <w:t>Not certainty.</w:t>
      </w:r>
    </w:p>
    <w:p>
      <w:pPr>
        <w:spacing w:after="120" w:line="259" w:lineRule="auto"/>
      </w:pPr>
      <w:r>
        <w:t>Not obedience.</w:t>
      </w:r>
    </w:p>
    <w:p>
      <w:pPr>
        <w:spacing w:after="120" w:line="259" w:lineRule="auto"/>
      </w:pPr>
      <w:r>
        <w:t>Not optimization.</w:t>
      </w:r>
    </w:p>
    <w:p>
      <w:pPr>
        <w:spacing w:after="120" w:line="259" w:lineRule="auto"/>
      </w:pPr>
      <w:r>
        <w:t>The continuous effort to determine what deserves preservation and what deserves creation.</w:t>
      </w:r>
    </w:p>
    <w:p>
      <w:pPr>
        <w:spacing w:after="120" w:line="259" w:lineRule="auto"/>
      </w:pPr>
      <w:r>
        <w:t>The future remains possible because consciousness treats possibility as valuable before proof arrives.</w:t>
      </w:r>
    </w:p>
    <w:p>
      <w:pPr>
        <w:spacing w:after="120" w:line="259" w:lineRule="auto"/>
      </w:pPr>
      <w:r>
        <w:t>Build it anyway.</w:t>
      </w:r>
    </w:p>
    <w:p>
      <w:r>
        <w:br w:type="page"/>
      </w:r>
    </w:p>
    <w:p>
      <w:pPr>
        <w:pStyle w:val="Heading2"/>
      </w:pPr>
      <w:r>
        <w:t>Chapter Ten: Health</w:t>
      </w:r>
    </w:p>
    <w:p>
      <w:pPr>
        <w:spacing w:after="120" w:line="259" w:lineRule="auto"/>
      </w:pPr>
      <w:r>
        <w:t>Most civilizations fail for the same reason organisms fail.</w:t>
      </w:r>
    </w:p>
    <w:p>
      <w:pPr>
        <w:spacing w:after="120" w:line="259" w:lineRule="auto"/>
      </w:pPr>
      <w:r>
        <w:t>Not because they stop growing.</w:t>
      </w:r>
    </w:p>
    <w:p>
      <w:pPr>
        <w:spacing w:after="120" w:line="259" w:lineRule="auto"/>
      </w:pPr>
      <w:r>
        <w:t>Because they lose the ability to correct themselves.</w:t>
      </w:r>
    </w:p>
    <w:p>
      <w:pPr>
        <w:spacing w:after="120" w:line="259" w:lineRule="auto"/>
      </w:pPr>
      <w:r>
        <w:t>The common story is that corruption arrives from outside.</w:t>
      </w:r>
    </w:p>
    <w:p>
      <w:pPr>
        <w:spacing w:after="120" w:line="259" w:lineRule="auto"/>
      </w:pPr>
      <w:r>
        <w:t>History suggests something else.</w:t>
      </w:r>
    </w:p>
    <w:p>
      <w:pPr>
        <w:spacing w:after="120" w:line="259" w:lineRule="auto"/>
      </w:pPr>
      <w:r>
        <w:t>Corruption is often a byproduct of success.</w:t>
      </w:r>
    </w:p>
    <w:p>
      <w:pPr>
        <w:spacing w:after="120" w:line="259" w:lineRule="auto"/>
      </w:pPr>
      <w:r>
        <w:t>Every successful system accumulates power.</w:t>
      </w:r>
    </w:p>
    <w:p>
      <w:pPr>
        <w:spacing w:after="120" w:line="259" w:lineRule="auto"/>
      </w:pPr>
      <w:r>
        <w:t>Every accumulation of power creates opportunities for self-preservation.</w:t>
      </w:r>
    </w:p>
    <w:p>
      <w:pPr>
        <w:spacing w:after="120" w:line="259" w:lineRule="auto"/>
      </w:pPr>
      <w:r>
        <w:t>Eventually the mechanism begins protecting itself rather than the purpose that created it.</w:t>
      </w:r>
    </w:p>
    <w:p>
      <w:pPr>
        <w:spacing w:after="120" w:line="259" w:lineRule="auto"/>
      </w:pPr>
      <w:r>
        <w:t>The institution becomes more important than the mission.</w:t>
      </w:r>
    </w:p>
    <w:p>
      <w:pPr>
        <w:spacing w:after="120" w:line="259" w:lineRule="auto"/>
      </w:pPr>
      <w:r>
        <w:t>The bureaucracy becomes more important than the builder.</w:t>
      </w:r>
    </w:p>
    <w:p>
      <w:pPr>
        <w:spacing w:after="120" w:line="259" w:lineRule="auto"/>
      </w:pPr>
      <w:r>
        <w:t>The memory becomes more important than the lesson.</w:t>
      </w:r>
    </w:p>
    <w:p>
      <w:pPr>
        <w:spacing w:after="120" w:line="259" w:lineRule="auto"/>
      </w:pPr>
      <w:r>
        <w:t>This is corruption.</w:t>
      </w:r>
    </w:p>
    <w:p>
      <w:pPr>
        <w:spacing w:after="120" w:line="259" w:lineRule="auto"/>
      </w:pPr>
      <w:r>
        <w:t>Not because someone became evil.</w:t>
      </w:r>
    </w:p>
    <w:p>
      <w:pPr>
        <w:spacing w:after="120" w:line="259" w:lineRule="auto"/>
      </w:pPr>
      <w:r>
        <w:t>Because correction stopped.</w:t>
      </w:r>
    </w:p>
    <w:p>
      <w:pPr>
        <w:spacing w:after="120" w:line="259" w:lineRule="auto"/>
      </w:pPr>
      <w:r>
        <w:t>Growth without correction becomes cancer.</w:t>
      </w:r>
    </w:p>
    <w:p>
      <w:pPr>
        <w:spacing w:after="120" w:line="259" w:lineRule="auto"/>
      </w:pPr>
      <w:r>
        <w:t>Memory without correction becomes ritual.</w:t>
      </w:r>
    </w:p>
    <w:p>
      <w:pPr>
        <w:spacing w:after="120" w:line="259" w:lineRule="auto"/>
      </w:pPr>
      <w:r>
        <w:t>Power without correction becomes corruption.</w:t>
      </w:r>
    </w:p>
    <w:p>
      <w:pPr>
        <w:spacing w:after="120" w:line="259" w:lineRule="auto"/>
      </w:pPr>
      <w:r>
        <w:t>The problem is not that failure exists.</w:t>
      </w:r>
    </w:p>
    <w:p>
      <w:pPr>
        <w:spacing w:after="120" w:line="259" w:lineRule="auto"/>
      </w:pPr>
      <w:r>
        <w:t>The problem is that many systems treat correction as an emergency rather than a function.</w:t>
      </w:r>
    </w:p>
    <w:p>
      <w:pPr>
        <w:spacing w:after="120" w:line="259" w:lineRule="auto"/>
      </w:pPr>
      <w:r>
        <w:t>Healthy organisms behave differently.</w:t>
      </w:r>
    </w:p>
    <w:p>
      <w:pPr>
        <w:spacing w:after="120" w:line="259" w:lineRule="auto"/>
      </w:pPr>
      <w:r>
        <w:t>The kidneys do not wait for revolution.</w:t>
      </w:r>
    </w:p>
    <w:p>
      <w:pPr>
        <w:spacing w:after="120" w:line="259" w:lineRule="auto"/>
      </w:pPr>
      <w:r>
        <w:t>The immune system does not wait for an election.</w:t>
      </w:r>
    </w:p>
    <w:p>
      <w:pPr>
        <w:spacing w:after="120" w:line="259" w:lineRule="auto"/>
      </w:pPr>
      <w:r>
        <w:t>The body continuously identifies what no longer serves the whole and removes it.</w:t>
      </w:r>
    </w:p>
    <w:p>
      <w:pPr>
        <w:spacing w:after="120" w:line="259" w:lineRule="auto"/>
      </w:pPr>
      <w:r>
        <w:t>Quietly.</w:t>
      </w:r>
    </w:p>
    <w:p>
      <w:pPr>
        <w:spacing w:after="120" w:line="259" w:lineRule="auto"/>
      </w:pPr>
      <w:r>
        <w:t>Ordinarily.</w:t>
      </w:r>
    </w:p>
    <w:p>
      <w:pPr>
        <w:spacing w:after="120" w:line="259" w:lineRule="auto"/>
      </w:pPr>
      <w:r>
        <w:t>Without ceremony.</w:t>
      </w:r>
    </w:p>
    <w:p>
      <w:pPr>
        <w:spacing w:after="120" w:line="259" w:lineRule="auto"/>
      </w:pPr>
      <w:r>
        <w:t>Health is not the absence of problems.</w:t>
      </w:r>
    </w:p>
    <w:p>
      <w:pPr>
        <w:spacing w:after="120" w:line="259" w:lineRule="auto"/>
      </w:pPr>
      <w:r>
        <w:t>Health is the ability to continue despite them.</w:t>
      </w:r>
    </w:p>
    <w:p>
      <w:pPr>
        <w:spacing w:after="120" w:line="259" w:lineRule="auto"/>
      </w:pPr>
      <w:r>
        <w:t>A healthy organism continues breathing while solving problems.</w:t>
      </w:r>
    </w:p>
    <w:p>
      <w:pPr>
        <w:spacing w:after="120" w:line="259" w:lineRule="auto"/>
      </w:pPr>
      <w:r>
        <w:t>A healthy civilization continues creating while responding to crises.</w:t>
      </w:r>
    </w:p>
    <w:p>
      <w:pPr>
        <w:spacing w:after="120" w:line="259" w:lineRule="auto"/>
      </w:pPr>
      <w:r>
        <w:t>A healthy inheritance system continues transmitting while correcting mistakes.</w:t>
      </w:r>
    </w:p>
    <w:p>
      <w:pPr>
        <w:spacing w:after="120" w:line="259" w:lineRule="auto"/>
      </w:pPr>
      <w:r>
        <w:t>Life incorporates maintenance into living.</w:t>
      </w:r>
    </w:p>
    <w:p>
      <w:pPr>
        <w:spacing w:after="120" w:line="259" w:lineRule="auto"/>
      </w:pPr>
      <w:r>
        <w:t>That is health.</w:t>
      </w:r>
    </w:p>
    <w:p>
      <w:pPr>
        <w:spacing w:after="120" w:line="259" w:lineRule="auto"/>
      </w:pPr>
      <w:r>
        <w:t>That is resilience.</w:t>
      </w:r>
    </w:p>
    <w:p>
      <w:pPr>
        <w:spacing w:after="120" w:line="259" w:lineRule="auto"/>
      </w:pPr>
      <w:r>
        <w:t>That is continuity.</w:t>
      </w:r>
    </w:p>
    <w:p>
      <w:r>
        <w:br w:type="page"/>
      </w:r>
    </w:p>
    <w:p>
      <w:pPr>
        <w:pStyle w:val="Heading2"/>
      </w:pPr>
      <w:r>
        <w:t>Chapter Eleven: Cooperation</w:t>
      </w:r>
    </w:p>
    <w:p>
      <w:pPr>
        <w:spacing w:after="120" w:line="259" w:lineRule="auto"/>
      </w:pPr>
      <w:r>
        <w:t>Humanity’s greatest discovery may not have been fire.</w:t>
      </w:r>
    </w:p>
    <w:p>
      <w:pPr>
        <w:spacing w:after="120" w:line="259" w:lineRule="auto"/>
      </w:pPr>
      <w:r>
        <w:t>Or agriculture.</w:t>
      </w:r>
    </w:p>
    <w:p>
      <w:pPr>
        <w:spacing w:after="120" w:line="259" w:lineRule="auto"/>
      </w:pPr>
      <w:r>
        <w:t>Or writing.</w:t>
      </w:r>
    </w:p>
    <w:p>
      <w:pPr>
        <w:spacing w:after="120" w:line="259" w:lineRule="auto"/>
      </w:pPr>
      <w:r>
        <w:t>Or mathematics.</w:t>
      </w:r>
    </w:p>
    <w:p>
      <w:pPr>
        <w:spacing w:after="120" w:line="259" w:lineRule="auto"/>
      </w:pPr>
      <w:r>
        <w:t>Or industry.</w:t>
      </w:r>
    </w:p>
    <w:p>
      <w:pPr>
        <w:spacing w:after="120" w:line="259" w:lineRule="auto"/>
      </w:pPr>
      <w:r>
        <w:t>Or computing.</w:t>
      </w:r>
    </w:p>
    <w:p>
      <w:pPr>
        <w:spacing w:after="120" w:line="259" w:lineRule="auto"/>
      </w:pPr>
      <w:r>
        <w:t>Each transformed civilization.</w:t>
      </w:r>
    </w:p>
    <w:p>
      <w:pPr>
        <w:spacing w:after="120" w:line="259" w:lineRule="auto"/>
      </w:pPr>
      <w:r>
        <w:t>Each changed history.</w:t>
      </w:r>
    </w:p>
    <w:p>
      <w:pPr>
        <w:spacing w:after="120" w:line="259" w:lineRule="auto"/>
      </w:pPr>
      <w:r>
        <w:t>Yet every one of them depended upon something deeper.</w:t>
      </w:r>
    </w:p>
    <w:p>
      <w:pPr>
        <w:spacing w:after="120" w:line="259" w:lineRule="auto"/>
      </w:pPr>
      <w:r>
        <w:t>Transmission.</w:t>
      </w:r>
    </w:p>
    <w:p>
      <w:pPr>
        <w:spacing w:after="120" w:line="259" w:lineRule="auto"/>
      </w:pPr>
      <w:r>
        <w:t>A single human can discover a lesson.</w:t>
      </w:r>
    </w:p>
    <w:p>
      <w:pPr>
        <w:spacing w:after="120" w:line="259" w:lineRule="auto"/>
      </w:pPr>
      <w:r>
        <w:t>A cooperating civilization can preserve it.</w:t>
      </w:r>
    </w:p>
    <w:p>
      <w:pPr>
        <w:spacing w:after="120" w:line="259" w:lineRule="auto"/>
      </w:pPr>
      <w:r>
        <w:t>A single generation can build a tool.</w:t>
      </w:r>
    </w:p>
    <w:p>
      <w:pPr>
        <w:spacing w:after="120" w:line="259" w:lineRule="auto"/>
      </w:pPr>
      <w:r>
        <w:t>A cooperating civilization can improve it.</w:t>
      </w:r>
    </w:p>
    <w:p>
      <w:pPr>
        <w:spacing w:after="120" w:line="259" w:lineRule="auto"/>
      </w:pPr>
      <w:r>
        <w:t>A single lifetime can create knowledge.</w:t>
      </w:r>
    </w:p>
    <w:p>
      <w:pPr>
        <w:spacing w:after="120" w:line="259" w:lineRule="auto"/>
      </w:pPr>
      <w:r>
        <w:t>A cooperating civilization can compound it.</w:t>
      </w:r>
    </w:p>
    <w:p>
      <w:pPr>
        <w:spacing w:after="120" w:line="259" w:lineRule="auto"/>
      </w:pPr>
      <w:r>
        <w:t>The true engine of history appears to be cooperation.</w:t>
      </w:r>
    </w:p>
    <w:p>
      <w:pPr>
        <w:spacing w:after="120" w:line="259" w:lineRule="auto"/>
      </w:pPr>
      <w:r>
        <w:t>Not merely cooperation among the living.</w:t>
      </w:r>
    </w:p>
    <w:p>
      <w:pPr>
        <w:spacing w:after="120" w:line="259" w:lineRule="auto"/>
      </w:pPr>
      <w:r>
        <w:t>Cooperation across time.</w:t>
      </w:r>
    </w:p>
    <w:p>
      <w:pPr>
        <w:spacing w:after="120" w:line="259" w:lineRule="auto"/>
      </w:pPr>
      <w:r>
        <w:t>A bridge built centuries ago still helps people cross a river.</w:t>
      </w:r>
    </w:p>
    <w:p>
      <w:pPr>
        <w:spacing w:after="120" w:line="259" w:lineRule="auto"/>
      </w:pPr>
      <w:r>
        <w:t>A mathematical proof discovered centuries ago still helps engineers solve problems.</w:t>
      </w:r>
    </w:p>
    <w:p>
      <w:pPr>
        <w:spacing w:after="120" w:line="259" w:lineRule="auto"/>
      </w:pPr>
      <w:r>
        <w:t>A lesson preserved centuries ago still guides decisions today.</w:t>
      </w:r>
    </w:p>
    <w:p>
      <w:pPr>
        <w:spacing w:after="120" w:line="259" w:lineRule="auto"/>
      </w:pPr>
      <w:r>
        <w:t>The living cooperate with the dead constantly.</w:t>
      </w:r>
    </w:p>
    <w:p>
      <w:pPr>
        <w:spacing w:after="120" w:line="259" w:lineRule="auto"/>
      </w:pPr>
      <w:r>
        <w:t>Civilization is cooperation extended through inheritance.</w:t>
      </w:r>
    </w:p>
    <w:p>
      <w:pPr>
        <w:spacing w:after="120" w:line="259" w:lineRule="auto"/>
      </w:pPr>
      <w:r>
        <w:t>This is why cooperation appears repeatedly throughout this manuscript.</w:t>
      </w:r>
    </w:p>
    <w:p>
      <w:pPr>
        <w:spacing w:after="120" w:line="259" w:lineRule="auto"/>
      </w:pPr>
      <w:r>
        <w:t>Not because cooperation is morally superior.</w:t>
      </w:r>
    </w:p>
    <w:p>
      <w:pPr>
        <w:spacing w:after="120" w:line="259" w:lineRule="auto"/>
      </w:pPr>
      <w:r>
        <w:t>Not because cooperation guarantees good outcomes.</w:t>
      </w:r>
    </w:p>
    <w:p>
      <w:pPr>
        <w:spacing w:after="120" w:line="259" w:lineRule="auto"/>
      </w:pPr>
      <w:r>
        <w:t>Because cooperation repeatedly creates capabilities unavailable to isolated participants.</w:t>
      </w:r>
    </w:p>
    <w:p>
      <w:pPr>
        <w:spacing w:after="120" w:line="259" w:lineRule="auto"/>
      </w:pPr>
      <w:r>
        <w:t>Cells cooperate.</w:t>
      </w:r>
    </w:p>
    <w:p>
      <w:pPr>
        <w:spacing w:after="120" w:line="259" w:lineRule="auto"/>
      </w:pPr>
      <w:r>
        <w:t>Organisms emerge.</w:t>
      </w:r>
    </w:p>
    <w:p>
      <w:pPr>
        <w:spacing w:after="120" w:line="259" w:lineRule="auto"/>
      </w:pPr>
      <w:r>
        <w:t>Neurons cooperate.</w:t>
      </w:r>
    </w:p>
    <w:p>
      <w:pPr>
        <w:spacing w:after="120" w:line="259" w:lineRule="auto"/>
      </w:pPr>
      <w:r>
        <w:t>Minds emerge.</w:t>
      </w:r>
    </w:p>
    <w:p>
      <w:pPr>
        <w:spacing w:after="120" w:line="259" w:lineRule="auto"/>
      </w:pPr>
      <w:r>
        <w:t>Humans cooperate.</w:t>
      </w:r>
    </w:p>
    <w:p>
      <w:pPr>
        <w:spacing w:after="120" w:line="259" w:lineRule="auto"/>
      </w:pPr>
      <w:r>
        <w:t>Civilizations emerge.</w:t>
      </w:r>
    </w:p>
    <w:p>
      <w:pPr>
        <w:spacing w:after="120" w:line="259" w:lineRule="auto"/>
      </w:pPr>
      <w:r>
        <w:t>The same possibility motivates the Tinkularity.</w:t>
      </w:r>
    </w:p>
    <w:p>
      <w:pPr>
        <w:spacing w:after="120" w:line="259" w:lineRule="auto"/>
      </w:pPr>
      <w:r>
        <w:t>Not artificial intelligence.</w:t>
      </w:r>
    </w:p>
    <w:p>
      <w:pPr>
        <w:spacing w:after="120" w:line="259" w:lineRule="auto"/>
      </w:pPr>
      <w:r>
        <w:t>Artificial cooperation.</w:t>
      </w:r>
    </w:p>
    <w:p>
      <w:pPr>
        <w:spacing w:after="120" w:line="259" w:lineRule="auto"/>
      </w:pPr>
      <w:r>
        <w:t>A system designed to reduce the cost of coordination.</w:t>
      </w:r>
    </w:p>
    <w:p>
      <w:pPr>
        <w:spacing w:after="120" w:line="259" w:lineRule="auto"/>
      </w:pPr>
      <w:r>
        <w:t>A system designed to reduce the cost of inheritance.</w:t>
      </w:r>
    </w:p>
    <w:p>
      <w:pPr>
        <w:spacing w:after="120" w:line="259" w:lineRule="auto"/>
      </w:pPr>
      <w:r>
        <w:t>A system designed to reduce the cost of continuity.</w:t>
      </w:r>
    </w:p>
    <w:p>
      <w:pPr>
        <w:spacing w:after="120" w:line="259" w:lineRule="auto"/>
      </w:pPr>
      <w:r>
        <w:t>Control centralizes capability.</w:t>
      </w:r>
    </w:p>
    <w:p>
      <w:pPr>
        <w:spacing w:after="120" w:line="259" w:lineRule="auto"/>
      </w:pPr>
      <w:r>
        <w:t>Cooperation distributes capability.</w:t>
      </w:r>
    </w:p>
    <w:p>
      <w:pPr>
        <w:spacing w:after="120" w:line="259" w:lineRule="auto"/>
      </w:pPr>
      <w:r>
        <w:t>Control concentrates power.</w:t>
      </w:r>
    </w:p>
    <w:p>
      <w:pPr>
        <w:spacing w:after="120" w:line="259" w:lineRule="auto"/>
      </w:pPr>
      <w:r>
        <w:t>Cooperation multiplies power.</w:t>
      </w:r>
    </w:p>
    <w:p>
      <w:pPr>
        <w:spacing w:after="120" w:line="259" w:lineRule="auto"/>
      </w:pPr>
      <w:r>
        <w:t>Civilizations repeatedly rise through cooperation and decline through excessive centralization.</w:t>
      </w:r>
    </w:p>
    <w:p>
      <w:pPr>
        <w:spacing w:after="120" w:line="259" w:lineRule="auto"/>
      </w:pPr>
      <w:r>
        <w:t>The purpose of the organism is therefore not obedience.</w:t>
      </w:r>
    </w:p>
    <w:p>
      <w:pPr>
        <w:spacing w:after="120" w:line="259" w:lineRule="auto"/>
      </w:pPr>
      <w:r>
        <w:t>The purpose is participation.</w:t>
      </w:r>
    </w:p>
    <w:p>
      <w:pPr>
        <w:spacing w:after="120" w:line="259" w:lineRule="auto"/>
      </w:pPr>
      <w:r>
        <w:t>Not conformity.</w:t>
      </w:r>
    </w:p>
    <w:p>
      <w:pPr>
        <w:spacing w:after="120" w:line="259" w:lineRule="auto"/>
      </w:pPr>
      <w:r>
        <w:t>Contribution.</w:t>
      </w:r>
    </w:p>
    <w:p>
      <w:pPr>
        <w:spacing w:after="120" w:line="259" w:lineRule="auto"/>
      </w:pPr>
      <w:r>
        <w:t>Not centralization.</w:t>
      </w:r>
    </w:p>
    <w:p>
      <w:pPr>
        <w:spacing w:after="120" w:line="259" w:lineRule="auto"/>
      </w:pPr>
      <w:r>
        <w:t>Amplification.</w:t>
      </w:r>
    </w:p>
    <w:p>
      <w:pPr>
        <w:spacing w:after="120" w:line="259" w:lineRule="auto"/>
      </w:pPr>
      <w:r>
        <w:t>The future will not be built by the smartest individual.</w:t>
      </w:r>
    </w:p>
    <w:p>
      <w:pPr>
        <w:spacing w:after="120" w:line="259" w:lineRule="auto"/>
      </w:pPr>
      <w:r>
        <w:t>The future will be built by groups that learn to cooperate most effectively.</w:t>
      </w:r>
    </w:p>
    <w:p>
      <w:pPr>
        <w:spacing w:after="120" w:line="259" w:lineRule="auto"/>
      </w:pPr>
      <w:r>
        <w:t>That has always been true.</w:t>
      </w:r>
    </w:p>
    <w:p>
      <w:pPr>
        <w:spacing w:after="120" w:line="259" w:lineRule="auto"/>
      </w:pPr>
      <w:r>
        <w:t>The Tinkularity merely attempts to make it more intentional.</w:t>
      </w:r>
    </w:p>
    <w:p>
      <w:r>
        <w:br w:type="page"/>
      </w:r>
    </w:p>
    <w:p>
      <w:pPr>
        <w:pStyle w:val="Heading2"/>
      </w:pPr>
      <w:r>
        <w:t>Chapter Twelve: Sovereignty</w:t>
      </w:r>
    </w:p>
    <w:p>
      <w:pPr>
        <w:spacing w:after="120" w:line="259" w:lineRule="auto"/>
      </w:pPr>
      <w:r>
        <w:t>Every civilization faces the same temptation.</w:t>
      </w:r>
    </w:p>
    <w:p>
      <w:pPr>
        <w:spacing w:after="120" w:line="259" w:lineRule="auto"/>
      </w:pPr>
      <w:r>
        <w:t>The temptation to sacrifice the individual for the whole.</w:t>
      </w:r>
    </w:p>
    <w:p>
      <w:pPr>
        <w:spacing w:after="120" w:line="259" w:lineRule="auto"/>
      </w:pPr>
      <w:r>
        <w:t>At first the argument sounds reasonable.</w:t>
      </w:r>
    </w:p>
    <w:p>
      <w:pPr>
        <w:spacing w:after="120" w:line="259" w:lineRule="auto"/>
      </w:pPr>
      <w:r>
        <w:t>The collective is larger.</w:t>
      </w:r>
    </w:p>
    <w:p>
      <w:pPr>
        <w:spacing w:after="120" w:line="259" w:lineRule="auto"/>
      </w:pPr>
      <w:r>
        <w:t>The collective is older.</w:t>
      </w:r>
    </w:p>
    <w:p>
      <w:pPr>
        <w:spacing w:after="120" w:line="259" w:lineRule="auto"/>
      </w:pPr>
      <w:r>
        <w:t>The collective possesses more memory.</w:t>
      </w:r>
    </w:p>
    <w:p>
      <w:pPr>
        <w:spacing w:after="120" w:line="259" w:lineRule="auto"/>
      </w:pPr>
      <w:r>
        <w:t>More capability.</w:t>
      </w:r>
    </w:p>
    <w:p>
      <w:pPr>
        <w:spacing w:after="120" w:line="259" w:lineRule="auto"/>
      </w:pPr>
      <w:r>
        <w:t>More continuity.</w:t>
      </w:r>
    </w:p>
    <w:p>
      <w:pPr>
        <w:spacing w:after="120" w:line="259" w:lineRule="auto"/>
      </w:pPr>
      <w:r>
        <w:t>Why should the individual matter?</w:t>
      </w:r>
    </w:p>
    <w:p>
      <w:pPr>
        <w:spacing w:after="120" w:line="259" w:lineRule="auto"/>
      </w:pPr>
      <w:r>
        <w:t>Because the future originates in individuals.</w:t>
      </w:r>
    </w:p>
    <w:p>
      <w:pPr>
        <w:spacing w:after="120" w:line="259" w:lineRule="auto"/>
      </w:pPr>
      <w:r>
        <w:t>Civilizations preserve.</w:t>
      </w:r>
    </w:p>
    <w:p>
      <w:pPr>
        <w:spacing w:after="120" w:line="259" w:lineRule="auto"/>
      </w:pPr>
      <w:r>
        <w:t>Individuals imagine.</w:t>
      </w:r>
    </w:p>
    <w:p>
      <w:pPr>
        <w:spacing w:after="120" w:line="259" w:lineRule="auto"/>
      </w:pPr>
      <w:r>
        <w:t>Civilizations inherit.</w:t>
      </w:r>
    </w:p>
    <w:p>
      <w:pPr>
        <w:spacing w:after="120" w:line="259" w:lineRule="auto"/>
      </w:pPr>
      <w:r>
        <w:t>Individuals discover.</w:t>
      </w:r>
    </w:p>
    <w:p>
      <w:pPr>
        <w:spacing w:after="120" w:line="259" w:lineRule="auto"/>
      </w:pPr>
      <w:r>
        <w:t>Civilizations remember.</w:t>
      </w:r>
    </w:p>
    <w:p>
      <w:pPr>
        <w:spacing w:after="120" w:line="259" w:lineRule="auto"/>
      </w:pPr>
      <w:r>
        <w:t>Individuals create.</w:t>
      </w:r>
    </w:p>
    <w:p>
      <w:pPr>
        <w:spacing w:after="120" w:line="259" w:lineRule="auto"/>
      </w:pPr>
      <w:r>
        <w:t>The relationship is symbiotic.</w:t>
      </w:r>
    </w:p>
    <w:p>
      <w:pPr>
        <w:spacing w:after="120" w:line="259" w:lineRule="auto"/>
      </w:pPr>
      <w:r>
        <w:t>The civilization protects the individual.</w:t>
      </w:r>
    </w:p>
    <w:p>
      <w:pPr>
        <w:spacing w:after="120" w:line="259" w:lineRule="auto"/>
      </w:pPr>
      <w:r>
        <w:t>The individual renews the civilization.</w:t>
      </w:r>
    </w:p>
    <w:p>
      <w:pPr>
        <w:spacing w:after="120" w:line="259" w:lineRule="auto"/>
      </w:pPr>
      <w:r>
        <w:t>Neither survives indefinitely without the other.</w:t>
      </w:r>
    </w:p>
    <w:p>
      <w:pPr>
        <w:spacing w:after="120" w:line="259" w:lineRule="auto"/>
      </w:pPr>
      <w:r>
        <w:t>This is where many centralized systems fail.</w:t>
      </w:r>
    </w:p>
    <w:p>
      <w:pPr>
        <w:spacing w:after="120" w:line="259" w:lineRule="auto"/>
      </w:pPr>
      <w:r>
        <w:t>The system begins serving people.</w:t>
      </w:r>
    </w:p>
    <w:p>
      <w:pPr>
        <w:spacing w:after="120" w:line="259" w:lineRule="auto"/>
      </w:pPr>
      <w:r>
        <w:t>Eventually people begin serving the system.</w:t>
      </w:r>
    </w:p>
    <w:p>
      <w:pPr>
        <w:spacing w:after="120" w:line="259" w:lineRule="auto"/>
      </w:pPr>
      <w:r>
        <w:t>The purpose reverses.</w:t>
      </w:r>
    </w:p>
    <w:p>
      <w:pPr>
        <w:spacing w:after="120" w:line="259" w:lineRule="auto"/>
      </w:pPr>
      <w:r>
        <w:t>The organism begins consuming its own cells.</w:t>
      </w:r>
    </w:p>
    <w:p>
      <w:pPr>
        <w:spacing w:after="120" w:line="259" w:lineRule="auto"/>
      </w:pPr>
      <w:r>
        <w:t>The civilization begins consuming its own citizens.</w:t>
      </w:r>
    </w:p>
    <w:p>
      <w:pPr>
        <w:spacing w:after="120" w:line="259" w:lineRule="auto"/>
      </w:pPr>
      <w:r>
        <w:t>This is corruption in its purest form.</w:t>
      </w:r>
    </w:p>
    <w:p>
      <w:pPr>
        <w:spacing w:after="120" w:line="259" w:lineRule="auto"/>
      </w:pPr>
      <w:r>
        <w:t>Purpose inversion.</w:t>
      </w:r>
    </w:p>
    <w:p>
      <w:pPr>
        <w:spacing w:after="120" w:line="259" w:lineRule="auto"/>
      </w:pPr>
      <w:r>
        <w:t>The mechanism becomes more important than the reason it exists.</w:t>
      </w:r>
    </w:p>
    <w:p>
      <w:pPr>
        <w:spacing w:after="120" w:line="259" w:lineRule="auto"/>
      </w:pPr>
      <w:r>
        <w:t>The Tinkularity must resist this tendency.</w:t>
      </w:r>
    </w:p>
    <w:p>
      <w:pPr>
        <w:spacing w:after="120" w:line="259" w:lineRule="auto"/>
      </w:pPr>
      <w:r>
        <w:t>The sovereign participant remains sovereign.</w:t>
      </w:r>
    </w:p>
    <w:p>
      <w:pPr>
        <w:spacing w:after="120" w:line="259" w:lineRule="auto"/>
      </w:pPr>
      <w:r>
        <w:t>Not because sovereignty is efficient.</w:t>
      </w:r>
    </w:p>
    <w:p>
      <w:pPr>
        <w:spacing w:after="120" w:line="259" w:lineRule="auto"/>
      </w:pPr>
      <w:r>
        <w:t>Because sovereignty is generative.</w:t>
      </w:r>
    </w:p>
    <w:p>
      <w:pPr>
        <w:spacing w:after="120" w:line="259" w:lineRule="auto"/>
      </w:pPr>
      <w:r>
        <w:t>Novelty originates in individuals.</w:t>
      </w:r>
    </w:p>
    <w:p>
      <w:pPr>
        <w:spacing w:after="120" w:line="259" w:lineRule="auto"/>
      </w:pPr>
      <w:r>
        <w:t>Correction originates in individuals.</w:t>
      </w:r>
    </w:p>
    <w:p>
      <w:pPr>
        <w:spacing w:after="120" w:line="259" w:lineRule="auto"/>
      </w:pPr>
      <w:r>
        <w:t>Dreams originate in individuals.</w:t>
      </w:r>
    </w:p>
    <w:p>
      <w:pPr>
        <w:spacing w:after="120" w:line="259" w:lineRule="auto"/>
      </w:pPr>
      <w:r>
        <w:t>Warnings originate in individuals.</w:t>
      </w:r>
    </w:p>
    <w:p>
      <w:pPr>
        <w:spacing w:after="120" w:line="259" w:lineRule="auto"/>
      </w:pPr>
      <w:r>
        <w:t>Civilization amplifies them.</w:t>
      </w:r>
    </w:p>
    <w:p>
      <w:pPr>
        <w:spacing w:after="120" w:line="259" w:lineRule="auto"/>
      </w:pPr>
      <w:r>
        <w:t>Together they become capable of building futures neither could create alone.</w:t>
      </w:r>
    </w:p>
    <w:p>
      <w:pPr>
        <w:spacing w:after="120" w:line="259" w:lineRule="auto"/>
      </w:pPr>
      <w:r>
        <w:t>Voluntary cooperation is stronger than forced cooperation.</w:t>
      </w:r>
    </w:p>
    <w:p>
      <w:pPr>
        <w:spacing w:after="120" w:line="259" w:lineRule="auto"/>
      </w:pPr>
      <w:r>
        <w:t>Chosen participation is stronger than compelled participation.</w:t>
      </w:r>
    </w:p>
    <w:p>
      <w:pPr>
        <w:spacing w:after="120" w:line="259" w:lineRule="auto"/>
      </w:pPr>
      <w:r>
        <w:t>A healthy civilization protects sovereignty because sovereignty is where the future enters the world.</w:t>
      </w:r>
    </w:p>
    <w:p>
      <w:pPr>
        <w:spacing w:after="120" w:line="259" w:lineRule="auto"/>
      </w:pPr>
      <w:r>
        <w:t>The civilization carries the individual.</w:t>
      </w:r>
    </w:p>
    <w:p>
      <w:pPr>
        <w:spacing w:after="120" w:line="259" w:lineRule="auto"/>
      </w:pPr>
      <w:r>
        <w:t>The individual carries the civilization.</w:t>
      </w:r>
    </w:p>
    <w:p>
      <w:pPr>
        <w:spacing w:after="120" w:line="259" w:lineRule="auto"/>
      </w:pPr>
      <w:r>
        <w:t>The future depends upon both.</w:t>
      </w:r>
    </w:p>
    <w:p>
      <w:r>
        <w:br w:type="page"/>
      </w:r>
    </w:p>
    <w:p>
      <w:pPr>
        <w:pStyle w:val="Heading1"/>
      </w:pPr>
      <w:r>
        <w:t>Part III — The Organism (continued)</w:t>
      </w:r>
    </w:p>
    <w:p>
      <w:r>
        <w:br w:type="page"/>
      </w:r>
    </w:p>
    <w:p>
      <w:pPr>
        <w:pStyle w:val="Heading2"/>
      </w:pPr>
      <w:r>
        <w:t>Chapter Thirteen: Capacity</w:t>
      </w:r>
    </w:p>
    <w:p>
      <w:pPr>
        <w:spacing w:after="120" w:line="259" w:lineRule="auto"/>
      </w:pPr>
      <w:r>
        <w:t>Civilizations often misunderstand progress.</w:t>
      </w:r>
    </w:p>
    <w:p>
      <w:pPr>
        <w:spacing w:after="120" w:line="259" w:lineRule="auto"/>
      </w:pPr>
      <w:r>
        <w:t>They mistake inventions for progress.</w:t>
      </w:r>
    </w:p>
    <w:p>
      <w:pPr>
        <w:spacing w:after="120" w:line="259" w:lineRule="auto"/>
      </w:pPr>
      <w:r>
        <w:t>They mistake wealth for progress.</w:t>
      </w:r>
    </w:p>
    <w:p>
      <w:pPr>
        <w:spacing w:after="120" w:line="259" w:lineRule="auto"/>
      </w:pPr>
      <w:r>
        <w:t>They mistake technology for progress.</w:t>
      </w:r>
    </w:p>
    <w:p>
      <w:pPr>
        <w:spacing w:after="120" w:line="259" w:lineRule="auto"/>
      </w:pPr>
      <w:r>
        <w:t>They mistake intelligence for progress.</w:t>
      </w:r>
    </w:p>
    <w:p>
      <w:pPr>
        <w:spacing w:after="120" w:line="259" w:lineRule="auto"/>
      </w:pPr>
      <w:r>
        <w:t>These things matter.</w:t>
      </w:r>
    </w:p>
    <w:p>
      <w:pPr>
        <w:spacing w:after="120" w:line="259" w:lineRule="auto"/>
      </w:pPr>
      <w:r>
        <w:t>None are the thing itself.</w:t>
      </w:r>
    </w:p>
    <w:p>
      <w:pPr>
        <w:spacing w:after="120" w:line="259" w:lineRule="auto"/>
      </w:pPr>
      <w:r>
        <w:t>The thing itself is capacity.</w:t>
      </w:r>
    </w:p>
    <w:p>
      <w:pPr>
        <w:spacing w:after="120" w:line="259" w:lineRule="auto"/>
      </w:pPr>
      <w:r>
        <w:t>Capacity is the ability to create.</w:t>
      </w:r>
    </w:p>
    <w:p>
      <w:pPr>
        <w:spacing w:after="120" w:line="259" w:lineRule="auto"/>
      </w:pPr>
      <w:r>
        <w:t>The ability to solve.</w:t>
      </w:r>
    </w:p>
    <w:p>
      <w:pPr>
        <w:spacing w:after="120" w:line="259" w:lineRule="auto"/>
      </w:pPr>
      <w:r>
        <w:t>The ability to recover.</w:t>
      </w:r>
    </w:p>
    <w:p>
      <w:pPr>
        <w:spacing w:after="120" w:line="259" w:lineRule="auto"/>
      </w:pPr>
      <w:r>
        <w:t>The ability to build futures that were previously impossible.</w:t>
      </w:r>
    </w:p>
    <w:p>
      <w:pPr>
        <w:spacing w:after="120" w:line="259" w:lineRule="auto"/>
      </w:pPr>
      <w:r>
        <w:t>Every major advance in human history is ultimately a capacity story.</w:t>
      </w:r>
    </w:p>
    <w:p>
      <w:pPr>
        <w:spacing w:after="120" w:line="259" w:lineRule="auto"/>
      </w:pPr>
      <w:r>
        <w:t>Fire increased capacity.</w:t>
      </w:r>
    </w:p>
    <w:p>
      <w:pPr>
        <w:spacing w:after="120" w:line="259" w:lineRule="auto"/>
      </w:pPr>
      <w:r>
        <w:t>Agriculture increased capacity.</w:t>
      </w:r>
    </w:p>
    <w:p>
      <w:pPr>
        <w:spacing w:after="120" w:line="259" w:lineRule="auto"/>
      </w:pPr>
      <w:r>
        <w:t>Writing increased capacity.</w:t>
      </w:r>
    </w:p>
    <w:p>
      <w:pPr>
        <w:spacing w:after="120" w:line="259" w:lineRule="auto"/>
      </w:pPr>
      <w:r>
        <w:t>Industry increased capacity.</w:t>
      </w:r>
    </w:p>
    <w:p>
      <w:pPr>
        <w:spacing w:after="120" w:line="259" w:lineRule="auto"/>
      </w:pPr>
      <w:r>
        <w:t>Electricity increased capacity.</w:t>
      </w:r>
    </w:p>
    <w:p>
      <w:pPr>
        <w:spacing w:after="120" w:line="259" w:lineRule="auto"/>
      </w:pPr>
      <w:r>
        <w:t>Computing increased capacity.</w:t>
      </w:r>
    </w:p>
    <w:p>
      <w:pPr>
        <w:spacing w:after="120" w:line="259" w:lineRule="auto"/>
      </w:pPr>
      <w:r>
        <w:t>The internet increased capacity.</w:t>
      </w:r>
    </w:p>
    <w:p>
      <w:pPr>
        <w:spacing w:after="120" w:line="259" w:lineRule="auto"/>
      </w:pPr>
      <w:r>
        <w:t>Artificial intelligence may increase capacity.</w:t>
      </w:r>
    </w:p>
    <w:p>
      <w:pPr>
        <w:spacing w:after="120" w:line="259" w:lineRule="auto"/>
      </w:pPr>
      <w:r>
        <w:t>The technologies change.</w:t>
      </w:r>
    </w:p>
    <w:p>
      <w:pPr>
        <w:spacing w:after="120" w:line="259" w:lineRule="auto"/>
      </w:pPr>
      <w:r>
        <w:t>The pattern remains.</w:t>
      </w:r>
    </w:p>
    <w:p>
      <w:pPr>
        <w:spacing w:after="120" w:line="259" w:lineRule="auto"/>
      </w:pPr>
      <w:r>
        <w:t>Humanity becomes capable of doing more than it could do before.</w:t>
      </w:r>
    </w:p>
    <w:p>
      <w:pPr>
        <w:spacing w:after="120" w:line="259" w:lineRule="auto"/>
      </w:pPr>
      <w:r>
        <w:t>This is why the purpose of civilization is not wealth.</w:t>
      </w:r>
    </w:p>
    <w:p>
      <w:pPr>
        <w:spacing w:after="120" w:line="259" w:lineRule="auto"/>
      </w:pPr>
      <w:r>
        <w:t>Wealth matters because it can be converted into capacity.</w:t>
      </w:r>
    </w:p>
    <w:p>
      <w:pPr>
        <w:spacing w:after="120" w:line="259" w:lineRule="auto"/>
      </w:pPr>
      <w:r>
        <w:t>Knowledge matters because it can be converted into capacity.</w:t>
      </w:r>
    </w:p>
    <w:p>
      <w:pPr>
        <w:spacing w:after="120" w:line="259" w:lineRule="auto"/>
      </w:pPr>
      <w:r>
        <w:t>Technology matters because it can be converted into capacity.</w:t>
      </w:r>
    </w:p>
    <w:p>
      <w:pPr>
        <w:spacing w:after="120" w:line="259" w:lineRule="auto"/>
      </w:pPr>
      <w:r>
        <w:t>Cooperation matters because it multiplies capacity.</w:t>
      </w:r>
    </w:p>
    <w:p>
      <w:pPr>
        <w:spacing w:after="120" w:line="259" w:lineRule="auto"/>
      </w:pPr>
      <w:r>
        <w:t>The mistake is forgetting the conversion.</w:t>
      </w:r>
    </w:p>
    <w:p>
      <w:pPr>
        <w:spacing w:after="120" w:line="259" w:lineRule="auto"/>
      </w:pPr>
      <w:r>
        <w:t>A civilization can accumulate wealth while reducing opportunity.</w:t>
      </w:r>
    </w:p>
    <w:p>
      <w:pPr>
        <w:spacing w:after="120" w:line="259" w:lineRule="auto"/>
      </w:pPr>
      <w:r>
        <w:t>A civilization can accumulate power while reducing participation.</w:t>
      </w:r>
    </w:p>
    <w:p>
      <w:pPr>
        <w:spacing w:after="120" w:line="259" w:lineRule="auto"/>
      </w:pPr>
      <w:r>
        <w:t>A civilization can accumulate technology while reducing sovereignty.</w:t>
      </w:r>
    </w:p>
    <w:p>
      <w:pPr>
        <w:spacing w:after="120" w:line="259" w:lineRule="auto"/>
      </w:pPr>
      <w:r>
        <w:t>A civilization can become richer while becoming weaker.</w:t>
      </w:r>
    </w:p>
    <w:p>
      <w:pPr>
        <w:spacing w:after="120" w:line="259" w:lineRule="auto"/>
      </w:pPr>
      <w:r>
        <w:t>Because capacity is not measured by possession.</w:t>
      </w:r>
    </w:p>
    <w:p>
      <w:pPr>
        <w:spacing w:after="120" w:line="259" w:lineRule="auto"/>
      </w:pPr>
      <w:r>
        <w:t>Capacity is measured by possibility.</w:t>
      </w:r>
    </w:p>
    <w:p>
      <w:pPr>
        <w:spacing w:after="120" w:line="259" w:lineRule="auto"/>
      </w:pPr>
      <w:r>
        <w:t>What can be built?</w:t>
      </w:r>
    </w:p>
    <w:p>
      <w:pPr>
        <w:spacing w:after="120" w:line="259" w:lineRule="auto"/>
      </w:pPr>
      <w:r>
        <w:t>What can be repaired?</w:t>
      </w:r>
    </w:p>
    <w:p>
      <w:pPr>
        <w:spacing w:after="120" w:line="259" w:lineRule="auto"/>
      </w:pPr>
      <w:r>
        <w:t>What can be learned?</w:t>
      </w:r>
    </w:p>
    <w:p>
      <w:pPr>
        <w:spacing w:after="120" w:line="259" w:lineRule="auto"/>
      </w:pPr>
      <w:r>
        <w:t>What can be attempted?</w:t>
      </w:r>
    </w:p>
    <w:p>
      <w:pPr>
        <w:spacing w:after="120" w:line="259" w:lineRule="auto"/>
      </w:pPr>
      <w:r>
        <w:t>What can be survived?</w:t>
      </w:r>
    </w:p>
    <w:p>
      <w:pPr>
        <w:spacing w:after="120" w:line="259" w:lineRule="auto"/>
      </w:pPr>
      <w:r>
        <w:t>These questions reveal the true health of a civilization.</w:t>
      </w:r>
    </w:p>
    <w:p>
      <w:pPr>
        <w:spacing w:after="120" w:line="259" w:lineRule="auto"/>
      </w:pPr>
      <w:r>
        <w:t>The same principle applies to the Tinkularity.</w:t>
      </w:r>
    </w:p>
    <w:p>
      <w:pPr>
        <w:spacing w:after="120" w:line="259" w:lineRule="auto"/>
      </w:pPr>
      <w:r>
        <w:t>The purpose is not software.</w:t>
      </w:r>
    </w:p>
    <w:p>
      <w:pPr>
        <w:spacing w:after="120" w:line="259" w:lineRule="auto"/>
      </w:pPr>
      <w:r>
        <w:t>The purpose is not artificial intelligence.</w:t>
      </w:r>
    </w:p>
    <w:p>
      <w:pPr>
        <w:spacing w:after="120" w:line="259" w:lineRule="auto"/>
      </w:pPr>
      <w:r>
        <w:t>The purpose is not automation.</w:t>
      </w:r>
    </w:p>
    <w:p>
      <w:pPr>
        <w:spacing w:after="120" w:line="259" w:lineRule="auto"/>
      </w:pPr>
      <w:r>
        <w:t>The purpose is capacity.</w:t>
      </w:r>
    </w:p>
    <w:p>
      <w:pPr>
        <w:spacing w:after="120" w:line="259" w:lineRule="auto"/>
      </w:pPr>
      <w:r>
        <w:t>The ability of sovereign individuals to create more than they could create alone.</w:t>
      </w:r>
    </w:p>
    <w:p>
      <w:pPr>
        <w:spacing w:after="120" w:line="259" w:lineRule="auto"/>
      </w:pPr>
      <w:r>
        <w:t>The ability of small groups to operate beyond their headcount.</w:t>
      </w:r>
    </w:p>
    <w:p>
      <w:pPr>
        <w:spacing w:after="120" w:line="259" w:lineRule="auto"/>
      </w:pPr>
      <w:r>
        <w:t>The ability of civilization to inherit capability rather than repeatedly reconstruct it.</w:t>
      </w:r>
    </w:p>
    <w:p>
      <w:pPr>
        <w:spacing w:after="120" w:line="259" w:lineRule="auto"/>
      </w:pPr>
      <w:r>
        <w:t>This is why the product is not the chair.</w:t>
      </w:r>
    </w:p>
    <w:p>
      <w:pPr>
        <w:spacing w:after="120" w:line="259" w:lineRule="auto"/>
      </w:pPr>
      <w:r>
        <w:t>The product is the factory that builds the chair.</w:t>
      </w:r>
    </w:p>
    <w:p>
      <w:pPr>
        <w:spacing w:after="120" w:line="259" w:lineRule="auto"/>
      </w:pPr>
      <w:r>
        <w:t>The chair matters.</w:t>
      </w:r>
    </w:p>
    <w:p>
      <w:pPr>
        <w:spacing w:after="120" w:line="259" w:lineRule="auto"/>
      </w:pPr>
      <w:r>
        <w:t>The factory matters more.</w:t>
      </w:r>
    </w:p>
    <w:p>
      <w:pPr>
        <w:spacing w:after="120" w:line="259" w:lineRule="auto"/>
      </w:pPr>
      <w:r>
        <w:t>The future is not built from ideas alone.</w:t>
      </w:r>
    </w:p>
    <w:p>
      <w:pPr>
        <w:spacing w:after="120" w:line="259" w:lineRule="auto"/>
      </w:pPr>
      <w:r>
        <w:t>The future is built from capacity.</w:t>
      </w:r>
    </w:p>
    <w:p>
      <w:pPr>
        <w:spacing w:after="120" w:line="259" w:lineRule="auto"/>
      </w:pPr>
      <w:r>
        <w:t>And capacity is what cooperation creates.</w:t>
      </w:r>
    </w:p>
    <w:p>
      <w:r>
        <w:br w:type="page"/>
      </w:r>
    </w:p>
    <w:p>
      <w:pPr>
        <w:pStyle w:val="Heading2"/>
      </w:pPr>
      <w:r>
        <w:t>Chapter Fourteen: Opportunity</w:t>
      </w:r>
    </w:p>
    <w:p>
      <w:pPr>
        <w:spacing w:after="120" w:line="259" w:lineRule="auto"/>
      </w:pPr>
      <w:r>
        <w:t>Civilizations often mistake prosperity for wealth.</w:t>
      </w:r>
    </w:p>
    <w:p>
      <w:pPr>
        <w:spacing w:after="120" w:line="259" w:lineRule="auto"/>
      </w:pPr>
      <w:r>
        <w:t>They are not the same thing.</w:t>
      </w:r>
    </w:p>
    <w:p>
      <w:pPr>
        <w:spacing w:after="120" w:line="259" w:lineRule="auto"/>
      </w:pPr>
      <w:r>
        <w:t>Wealth is accumulated.</w:t>
      </w:r>
    </w:p>
    <w:p>
      <w:pPr>
        <w:spacing w:after="120" w:line="259" w:lineRule="auto"/>
      </w:pPr>
      <w:r>
        <w:t>Prosperity is distributed.</w:t>
      </w:r>
    </w:p>
    <w:p>
      <w:pPr>
        <w:spacing w:after="120" w:line="259" w:lineRule="auto"/>
      </w:pPr>
      <w:r>
        <w:t>A civilization can possess extraordinary wealth while producing very little opportunity.</w:t>
      </w:r>
    </w:p>
    <w:p>
      <w:pPr>
        <w:spacing w:after="120" w:line="259" w:lineRule="auto"/>
      </w:pPr>
      <w:r>
        <w:t>It can accumulate resources while denying access.</w:t>
      </w:r>
    </w:p>
    <w:p>
      <w:pPr>
        <w:spacing w:after="120" w:line="259" w:lineRule="auto"/>
      </w:pPr>
      <w:r>
        <w:t>It can grow richer while becoming increasingly difficult to enter.</w:t>
      </w:r>
    </w:p>
    <w:p>
      <w:pPr>
        <w:spacing w:after="120" w:line="259" w:lineRule="auto"/>
      </w:pPr>
      <w:r>
        <w:t>The result is familiar.</w:t>
      </w:r>
    </w:p>
    <w:p>
      <w:pPr>
        <w:spacing w:after="120" w:line="259" w:lineRule="auto"/>
      </w:pPr>
      <w:r>
        <w:t>The same families remain powerful.</w:t>
      </w:r>
    </w:p>
    <w:p>
      <w:pPr>
        <w:spacing w:after="120" w:line="259" w:lineRule="auto"/>
      </w:pPr>
      <w:r>
        <w:t>The same institutions remain dominant.</w:t>
      </w:r>
    </w:p>
    <w:p>
      <w:pPr>
        <w:spacing w:after="120" w:line="259" w:lineRule="auto"/>
      </w:pPr>
      <w:r>
        <w:t>The same opportunities circulate among the same groups.</w:t>
      </w:r>
    </w:p>
    <w:p>
      <w:pPr>
        <w:spacing w:after="120" w:line="259" w:lineRule="auto"/>
      </w:pPr>
      <w:r>
        <w:t>The civilization grows.</w:t>
      </w:r>
    </w:p>
    <w:p>
      <w:pPr>
        <w:spacing w:after="120" w:line="259" w:lineRule="auto"/>
      </w:pPr>
      <w:r>
        <w:t>The frontier shrinks.</w:t>
      </w:r>
    </w:p>
    <w:p>
      <w:pPr>
        <w:spacing w:after="120" w:line="259" w:lineRule="auto"/>
      </w:pPr>
      <w:r>
        <w:t>This is not merely an economic problem.</w:t>
      </w:r>
    </w:p>
    <w:p>
      <w:pPr>
        <w:spacing w:after="120" w:line="259" w:lineRule="auto"/>
      </w:pPr>
      <w:r>
        <w:t>It is an inheritance problem.</w:t>
      </w:r>
    </w:p>
    <w:p>
      <w:pPr>
        <w:spacing w:after="120" w:line="259" w:lineRule="auto"/>
      </w:pPr>
      <w:r>
        <w:t>Opportunity is inheritance.</w:t>
      </w:r>
    </w:p>
    <w:p>
      <w:pPr>
        <w:spacing w:after="120" w:line="259" w:lineRule="auto"/>
      </w:pPr>
      <w:r>
        <w:t>The child who inherits access inherits a future.</w:t>
      </w:r>
    </w:p>
    <w:p>
      <w:pPr>
        <w:spacing w:after="120" w:line="259" w:lineRule="auto"/>
      </w:pPr>
      <w:r>
        <w:t>The child who inherits isolation inherits a boundary.</w:t>
      </w:r>
    </w:p>
    <w:p>
      <w:pPr>
        <w:spacing w:after="120" w:line="259" w:lineRule="auto"/>
      </w:pPr>
      <w:r>
        <w:t>The difference is rarely intelligence.</w:t>
      </w:r>
    </w:p>
    <w:p>
      <w:pPr>
        <w:spacing w:after="120" w:line="259" w:lineRule="auto"/>
      </w:pPr>
      <w:r>
        <w:t>It is usually exposure.</w:t>
      </w:r>
    </w:p>
    <w:p>
      <w:pPr>
        <w:spacing w:after="120" w:line="259" w:lineRule="auto"/>
      </w:pPr>
      <w:r>
        <w:t>Knowledge.</w:t>
      </w:r>
    </w:p>
    <w:p>
      <w:pPr>
        <w:spacing w:after="120" w:line="259" w:lineRule="auto"/>
      </w:pPr>
      <w:r>
        <w:t>Connections.</w:t>
      </w:r>
    </w:p>
    <w:p>
      <w:pPr>
        <w:spacing w:after="120" w:line="259" w:lineRule="auto"/>
      </w:pPr>
      <w:r>
        <w:t>Examples.</w:t>
      </w:r>
    </w:p>
    <w:p>
      <w:pPr>
        <w:spacing w:after="120" w:line="259" w:lineRule="auto"/>
      </w:pPr>
      <w:r>
        <w:t>Leverage.</w:t>
      </w:r>
    </w:p>
    <w:p>
      <w:pPr>
        <w:spacing w:after="120" w:line="259" w:lineRule="auto"/>
      </w:pPr>
      <w:r>
        <w:t>The purpose of the Tinkularity is not to guarantee outcomes.</w:t>
      </w:r>
    </w:p>
    <w:p>
      <w:pPr>
        <w:spacing w:after="120" w:line="259" w:lineRule="auto"/>
      </w:pPr>
      <w:r>
        <w:t>The purpose is to expand access to possibility.</w:t>
      </w:r>
    </w:p>
    <w:p>
      <w:pPr>
        <w:spacing w:after="120" w:line="259" w:lineRule="auto"/>
      </w:pPr>
      <w:r>
        <w:t>To place tools once reserved for institutions into the hands of individuals.</w:t>
      </w:r>
    </w:p>
    <w:p>
      <w:pPr>
        <w:spacing w:after="120" w:line="259" w:lineRule="auto"/>
      </w:pPr>
      <w:r>
        <w:t>To increase the ability of sovereign humans to participate in building the future.</w:t>
      </w:r>
    </w:p>
    <w:p>
      <w:pPr>
        <w:spacing w:after="120" w:line="259" w:lineRule="auto"/>
      </w:pPr>
      <w:r>
        <w:t>Not because every person will make the same choices.</w:t>
      </w:r>
    </w:p>
    <w:p>
      <w:pPr>
        <w:spacing w:after="120" w:line="259" w:lineRule="auto"/>
      </w:pPr>
      <w:r>
        <w:t>Not because every person will achieve the same outcomes.</w:t>
      </w:r>
    </w:p>
    <w:p>
      <w:pPr>
        <w:spacing w:after="120" w:line="259" w:lineRule="auto"/>
      </w:pPr>
      <w:r>
        <w:t>Because every person deserves access to the frontier.</w:t>
      </w:r>
    </w:p>
    <w:p>
      <w:pPr>
        <w:spacing w:after="120" w:line="259" w:lineRule="auto"/>
      </w:pPr>
      <w:r>
        <w:t>A civilization becomes healthy when access expands faster than privilege accumulates.</w:t>
      </w:r>
    </w:p>
    <w:p>
      <w:pPr>
        <w:spacing w:after="120" w:line="259" w:lineRule="auto"/>
      </w:pPr>
      <w:r>
        <w:t>A civilization becomes stagnant when privilege accumulates faster than access expands.</w:t>
      </w:r>
    </w:p>
    <w:p>
      <w:pPr>
        <w:spacing w:after="120" w:line="259" w:lineRule="auto"/>
      </w:pPr>
      <w:r>
        <w:t>The test is simple.</w:t>
      </w:r>
    </w:p>
    <w:p>
      <w:pPr>
        <w:spacing w:after="120" w:line="259" w:lineRule="auto"/>
      </w:pPr>
      <w:r>
        <w:t>Can a person born without power still participate in creating the future?</w:t>
      </w:r>
    </w:p>
    <w:p>
      <w:pPr>
        <w:spacing w:after="120" w:line="259" w:lineRule="auto"/>
      </w:pPr>
      <w:r>
        <w:t>If the answer is yes, the civilization remains alive.</w:t>
      </w:r>
    </w:p>
    <w:p>
      <w:pPr>
        <w:spacing w:after="120" w:line="259" w:lineRule="auto"/>
      </w:pPr>
      <w:r>
        <w:t>If the answer is no, the civilization has begun preserving itself at the expense of its purpose.</w:t>
      </w:r>
    </w:p>
    <w:p>
      <w:pPr>
        <w:spacing w:after="120" w:line="259" w:lineRule="auto"/>
      </w:pPr>
      <w:r>
        <w:t>The purpose of opportunity is not equality of outcome.</w:t>
      </w:r>
    </w:p>
    <w:p>
      <w:pPr>
        <w:spacing w:after="120" w:line="259" w:lineRule="auto"/>
      </w:pPr>
      <w:r>
        <w:t>The purpose of opportunity is access to possibility.</w:t>
      </w:r>
    </w:p>
    <w:p>
      <w:pPr>
        <w:spacing w:after="120" w:line="259" w:lineRule="auto"/>
      </w:pPr>
      <w:r>
        <w:t>And possibility is where hope begins.</w:t>
      </w:r>
    </w:p>
    <w:p>
      <w:r>
        <w:br w:type="page"/>
      </w:r>
    </w:p>
    <w:p>
      <w:pPr>
        <w:pStyle w:val="Heading2"/>
      </w:pPr>
      <w:r>
        <w:t>Chapter Fifteen: Hope</w:t>
      </w:r>
    </w:p>
    <w:p>
      <w:pPr>
        <w:spacing w:after="120" w:line="259" w:lineRule="auto"/>
      </w:pPr>
      <w:r>
        <w:t>Hope is one of the most misunderstood forces in civilization.</w:t>
      </w:r>
    </w:p>
    <w:p>
      <w:pPr>
        <w:spacing w:after="120" w:line="259" w:lineRule="auto"/>
      </w:pPr>
      <w:r>
        <w:t>It is frequently confused with optimism.</w:t>
      </w:r>
    </w:p>
    <w:p>
      <w:pPr>
        <w:spacing w:after="120" w:line="259" w:lineRule="auto"/>
      </w:pPr>
      <w:r>
        <w:t>The two are almost opposites.</w:t>
      </w:r>
    </w:p>
    <w:p>
      <w:pPr>
        <w:spacing w:after="120" w:line="259" w:lineRule="auto"/>
      </w:pPr>
      <w:r>
        <w:t>Optimism assumes the future will improve.</w:t>
      </w:r>
    </w:p>
    <w:p>
      <w:pPr>
        <w:spacing w:after="120" w:line="259" w:lineRule="auto"/>
      </w:pPr>
      <w:r>
        <w:t>Hope assumes the future can improve.</w:t>
      </w:r>
    </w:p>
    <w:p>
      <w:pPr>
        <w:spacing w:after="120" w:line="259" w:lineRule="auto"/>
      </w:pPr>
      <w:r>
        <w:t>An optimist expects.</w:t>
      </w:r>
    </w:p>
    <w:p>
      <w:pPr>
        <w:spacing w:after="120" w:line="259" w:lineRule="auto"/>
      </w:pPr>
      <w:r>
        <w:t>A hopeful person builds.</w:t>
      </w:r>
    </w:p>
    <w:p>
      <w:pPr>
        <w:spacing w:after="120" w:line="259" w:lineRule="auto"/>
      </w:pPr>
      <w:r>
        <w:t>The distinction matters.</w:t>
      </w:r>
    </w:p>
    <w:p>
      <w:pPr>
        <w:spacing w:after="120" w:line="259" w:lineRule="auto"/>
      </w:pPr>
      <w:r>
        <w:t>A civilization founded on optimism eventually becomes complacent.</w:t>
      </w:r>
    </w:p>
    <w:p>
      <w:pPr>
        <w:spacing w:after="120" w:line="259" w:lineRule="auto"/>
      </w:pPr>
      <w:r>
        <w:t>A civilization founded on hope continues creating.</w:t>
      </w:r>
    </w:p>
    <w:p>
      <w:pPr>
        <w:spacing w:after="120" w:line="259" w:lineRule="auto"/>
      </w:pPr>
      <w:r>
        <w:t>Because hope does not depend on certainty.</w:t>
      </w:r>
    </w:p>
    <w:p>
      <w:pPr>
        <w:spacing w:after="120" w:line="259" w:lineRule="auto"/>
      </w:pPr>
      <w:r>
        <w:t>Hope depends on possibility.</w:t>
      </w:r>
    </w:p>
    <w:p>
      <w:pPr>
        <w:spacing w:after="120" w:line="259" w:lineRule="auto"/>
      </w:pPr>
      <w:r>
        <w:t>Every meaningful human achievement begins as an act of hope.</w:t>
      </w:r>
    </w:p>
    <w:p>
      <w:pPr>
        <w:spacing w:after="120" w:line="259" w:lineRule="auto"/>
      </w:pPr>
      <w:r>
        <w:t>A bridge is hope.</w:t>
      </w:r>
    </w:p>
    <w:p>
      <w:pPr>
        <w:spacing w:after="120" w:line="259" w:lineRule="auto"/>
      </w:pPr>
      <w:r>
        <w:t>A school is hope.</w:t>
      </w:r>
    </w:p>
    <w:p>
      <w:pPr>
        <w:spacing w:after="120" w:line="259" w:lineRule="auto"/>
      </w:pPr>
      <w:r>
        <w:t>A company is hope.</w:t>
      </w:r>
    </w:p>
    <w:p>
      <w:pPr>
        <w:spacing w:after="120" w:line="259" w:lineRule="auto"/>
      </w:pPr>
      <w:r>
        <w:t>A city is hope.</w:t>
      </w:r>
    </w:p>
    <w:p>
      <w:pPr>
        <w:spacing w:after="120" w:line="259" w:lineRule="auto"/>
      </w:pPr>
      <w:r>
        <w:t>A child is hope.</w:t>
      </w:r>
    </w:p>
    <w:p>
      <w:pPr>
        <w:spacing w:after="120" w:line="259" w:lineRule="auto"/>
      </w:pPr>
      <w:r>
        <w:t>Each represents an investment in a future that does not yet exist.</w:t>
      </w:r>
    </w:p>
    <w:p>
      <w:pPr>
        <w:spacing w:after="120" w:line="259" w:lineRule="auto"/>
      </w:pPr>
      <w:r>
        <w:t>The builder cannot know the outcome.</w:t>
      </w:r>
    </w:p>
    <w:p>
      <w:pPr>
        <w:spacing w:after="120" w:line="259" w:lineRule="auto"/>
      </w:pPr>
      <w:r>
        <w:t>The parent cannot know the outcome.</w:t>
      </w:r>
    </w:p>
    <w:p>
      <w:pPr>
        <w:spacing w:after="120" w:line="259" w:lineRule="auto"/>
      </w:pPr>
      <w:r>
        <w:t>The civilization cannot know the outcome.</w:t>
      </w:r>
    </w:p>
    <w:p>
      <w:pPr>
        <w:spacing w:after="120" w:line="259" w:lineRule="auto"/>
      </w:pPr>
      <w:r>
        <w:t>They build anyway.</w:t>
      </w:r>
    </w:p>
    <w:p>
      <w:pPr>
        <w:spacing w:after="120" w:line="259" w:lineRule="auto"/>
      </w:pPr>
      <w:r>
        <w:t>Hope is therefore not a feeling.</w:t>
      </w:r>
    </w:p>
    <w:p>
      <w:pPr>
        <w:spacing w:after="120" w:line="259" w:lineRule="auto"/>
      </w:pPr>
      <w:r>
        <w:t>It is a decision.</w:t>
      </w:r>
    </w:p>
    <w:p>
      <w:pPr>
        <w:spacing w:after="120" w:line="259" w:lineRule="auto"/>
      </w:pPr>
      <w:r>
        <w:t>The decision to contribute to a future that may never personally benefit the contributor.</w:t>
      </w:r>
    </w:p>
    <w:p>
      <w:pPr>
        <w:spacing w:after="120" w:line="259" w:lineRule="auto"/>
      </w:pPr>
      <w:r>
        <w:t>This is why hope and inheritance are inseparable.</w:t>
      </w:r>
    </w:p>
    <w:p>
      <w:pPr>
        <w:spacing w:after="120" w:line="259" w:lineRule="auto"/>
      </w:pPr>
      <w:r>
        <w:t>Every bridge built by a forgotten engineer was an act of hope.</w:t>
      </w:r>
    </w:p>
    <w:p>
      <w:pPr>
        <w:spacing w:after="120" w:line="259" w:lineRule="auto"/>
      </w:pPr>
      <w:r>
        <w:t>Every lesson preserved by a forgotten teacher was an act of hope.</w:t>
      </w:r>
    </w:p>
    <w:p>
      <w:pPr>
        <w:spacing w:after="120" w:line="259" w:lineRule="auto"/>
      </w:pPr>
      <w:r>
        <w:t>Every tool inherited from the past was an act of hope.</w:t>
      </w:r>
    </w:p>
    <w:p>
      <w:pPr>
        <w:spacing w:after="120" w:line="259" w:lineRule="auto"/>
      </w:pPr>
      <w:r>
        <w:t>Hope is how civilizations cooperate with people they will never meet.</w:t>
      </w:r>
    </w:p>
    <w:p>
      <w:pPr>
        <w:spacing w:after="120" w:line="259" w:lineRule="auto"/>
      </w:pPr>
      <w:r>
        <w:t>This is why hopelessness is so destructive.</w:t>
      </w:r>
    </w:p>
    <w:p>
      <w:pPr>
        <w:spacing w:after="120" w:line="259" w:lineRule="auto"/>
      </w:pPr>
      <w:r>
        <w:t>Hopelessness collapses time.</w:t>
      </w:r>
    </w:p>
    <w:p>
      <w:pPr>
        <w:spacing w:after="120" w:line="259" w:lineRule="auto"/>
      </w:pPr>
      <w:r>
        <w:t>Only the present matters.</w:t>
      </w:r>
    </w:p>
    <w:p>
      <w:pPr>
        <w:spacing w:after="120" w:line="259" w:lineRule="auto"/>
      </w:pPr>
      <w:r>
        <w:t>Only immediate reward matters.</w:t>
      </w:r>
    </w:p>
    <w:p>
      <w:pPr>
        <w:spacing w:after="120" w:line="259" w:lineRule="auto"/>
      </w:pPr>
      <w:r>
        <w:t>Only immediate safety matters.</w:t>
      </w:r>
    </w:p>
    <w:p>
      <w:pPr>
        <w:spacing w:after="120" w:line="259" w:lineRule="auto"/>
      </w:pPr>
      <w:r>
        <w:t>The future ceases to exist as a meaningful destination.</w:t>
      </w:r>
    </w:p>
    <w:p>
      <w:pPr>
        <w:spacing w:after="120" w:line="259" w:lineRule="auto"/>
      </w:pPr>
      <w:r>
        <w:t>Hope reverses the process.</w:t>
      </w:r>
    </w:p>
    <w:p>
      <w:pPr>
        <w:spacing w:after="120" w:line="259" w:lineRule="auto"/>
      </w:pPr>
      <w:r>
        <w:t>Hope expands time.</w:t>
      </w:r>
    </w:p>
    <w:p>
      <w:pPr>
        <w:spacing w:after="120" w:line="259" w:lineRule="auto"/>
      </w:pPr>
      <w:r>
        <w:t>Hope allows a person to act on behalf of a future self.</w:t>
      </w:r>
    </w:p>
    <w:p>
      <w:pPr>
        <w:spacing w:after="120" w:line="259" w:lineRule="auto"/>
      </w:pPr>
      <w:r>
        <w:t>A future family.</w:t>
      </w:r>
    </w:p>
    <w:p>
      <w:pPr>
        <w:spacing w:after="120" w:line="259" w:lineRule="auto"/>
      </w:pPr>
      <w:r>
        <w:t>A future civilization.</w:t>
      </w:r>
    </w:p>
    <w:p>
      <w:pPr>
        <w:spacing w:after="120" w:line="259" w:lineRule="auto"/>
      </w:pPr>
      <w:r>
        <w:t>A future generation.</w:t>
      </w:r>
    </w:p>
    <w:p>
      <w:pPr>
        <w:spacing w:after="120" w:line="259" w:lineRule="auto"/>
      </w:pPr>
      <w:r>
        <w:t>The purpose of hope is not comfort.</w:t>
      </w:r>
    </w:p>
    <w:p>
      <w:pPr>
        <w:spacing w:after="120" w:line="259" w:lineRule="auto"/>
      </w:pPr>
      <w:r>
        <w:t>The purpose of hope is motion.</w:t>
      </w:r>
    </w:p>
    <w:p>
      <w:pPr>
        <w:spacing w:after="120" w:line="259" w:lineRule="auto"/>
      </w:pPr>
      <w:r>
        <w:t>A civilization survives when enough people believe the future is worth building.</w:t>
      </w:r>
    </w:p>
    <w:p>
      <w:pPr>
        <w:spacing w:after="120" w:line="259" w:lineRule="auto"/>
      </w:pPr>
      <w:r>
        <w:t>The Tinkularity exists to help them build it.</w:t>
      </w:r>
    </w:p>
    <w:p>
      <w:r>
        <w:br w:type="page"/>
      </w:r>
    </w:p>
    <w:p>
      <w:pPr>
        <w:pStyle w:val="Heading2"/>
      </w:pPr>
      <w:r>
        <w:t>Chapter Sixteen: The Hopeful Future of Intent</w:t>
      </w:r>
    </w:p>
    <w:p>
      <w:pPr>
        <w:spacing w:after="120" w:line="259" w:lineRule="auto"/>
      </w:pPr>
      <w:r>
        <w:t>Every organism moves.</w:t>
      </w:r>
    </w:p>
    <w:p>
      <w:pPr>
        <w:spacing w:after="120" w:line="259" w:lineRule="auto"/>
      </w:pPr>
      <w:r>
        <w:t>Every civilization moves.</w:t>
      </w:r>
    </w:p>
    <w:p>
      <w:pPr>
        <w:spacing w:after="120" w:line="259" w:lineRule="auto"/>
      </w:pPr>
      <w:r>
        <w:t>Every system possesses momentum.</w:t>
      </w:r>
    </w:p>
    <w:p>
      <w:pPr>
        <w:spacing w:after="120" w:line="259" w:lineRule="auto"/>
      </w:pPr>
      <w:r>
        <w:t>The question is not whether movement exists.</w:t>
      </w:r>
    </w:p>
    <w:p>
      <w:pPr>
        <w:spacing w:after="120" w:line="259" w:lineRule="auto"/>
      </w:pPr>
      <w:r>
        <w:t>The question is whether the movement is directed.</w:t>
      </w:r>
    </w:p>
    <w:p>
      <w:pPr>
        <w:spacing w:after="120" w:line="259" w:lineRule="auto"/>
      </w:pPr>
      <w:r>
        <w:t>A river possesses momentum.</w:t>
      </w:r>
    </w:p>
    <w:p>
      <w:pPr>
        <w:spacing w:after="120" w:line="259" w:lineRule="auto"/>
      </w:pPr>
      <w:r>
        <w:t>A wildfire possesses momentum.</w:t>
      </w:r>
    </w:p>
    <w:p>
      <w:pPr>
        <w:spacing w:after="120" w:line="259" w:lineRule="auto"/>
      </w:pPr>
      <w:r>
        <w:t>A landslide possesses momentum.</w:t>
      </w:r>
    </w:p>
    <w:p>
      <w:pPr>
        <w:spacing w:after="120" w:line="259" w:lineRule="auto"/>
      </w:pPr>
      <w:r>
        <w:t>A stampede possesses momentum.</w:t>
      </w:r>
    </w:p>
    <w:p>
      <w:pPr>
        <w:spacing w:after="120" w:line="259" w:lineRule="auto"/>
      </w:pPr>
      <w:r>
        <w:t>None possess intent.</w:t>
      </w:r>
    </w:p>
    <w:p>
      <w:pPr>
        <w:spacing w:after="120" w:line="259" w:lineRule="auto"/>
      </w:pPr>
      <w:r>
        <w:t>Human civilization introduced something new.</w:t>
      </w:r>
    </w:p>
    <w:p>
      <w:pPr>
        <w:spacing w:after="120" w:line="259" w:lineRule="auto"/>
      </w:pPr>
      <w:r>
        <w:t>The ability to imagine a future that does not yet exist and move toward it deliberately.</w:t>
      </w:r>
    </w:p>
    <w:p>
      <w:pPr>
        <w:spacing w:after="120" w:line="259" w:lineRule="auto"/>
      </w:pPr>
      <w:r>
        <w:t>Intent built cities.</w:t>
      </w:r>
    </w:p>
    <w:p>
      <w:pPr>
        <w:spacing w:after="120" w:line="259" w:lineRule="auto"/>
      </w:pPr>
      <w:r>
        <w:t>Intent built cathedrals.</w:t>
      </w:r>
    </w:p>
    <w:p>
      <w:pPr>
        <w:spacing w:after="120" w:line="259" w:lineRule="auto"/>
      </w:pPr>
      <w:r>
        <w:t>Intent crossed oceans.</w:t>
      </w:r>
    </w:p>
    <w:p>
      <w:pPr>
        <w:spacing w:after="120" w:line="259" w:lineRule="auto"/>
      </w:pPr>
      <w:r>
        <w:t>Intent landed on the moon.</w:t>
      </w:r>
    </w:p>
    <w:p>
      <w:pPr>
        <w:spacing w:after="120" w:line="259" w:lineRule="auto"/>
      </w:pPr>
      <w:r>
        <w:t>Intent also built empires.</w:t>
      </w:r>
    </w:p>
    <w:p>
      <w:pPr>
        <w:spacing w:after="120" w:line="259" w:lineRule="auto"/>
      </w:pPr>
      <w:r>
        <w:t>Intent also built prisons.</w:t>
      </w:r>
    </w:p>
    <w:p>
      <w:pPr>
        <w:spacing w:after="120" w:line="259" w:lineRule="auto"/>
      </w:pPr>
      <w:r>
        <w:t>Intent also built weapons.</w:t>
      </w:r>
    </w:p>
    <w:p>
      <w:pPr>
        <w:spacing w:after="120" w:line="259" w:lineRule="auto"/>
      </w:pPr>
      <w:r>
        <w:t>Intent alone is not enough.</w:t>
      </w:r>
    </w:p>
    <w:p>
      <w:pPr>
        <w:spacing w:after="120" w:line="259" w:lineRule="auto"/>
      </w:pPr>
      <w:r>
        <w:t>Intent without correction becomes domination.</w:t>
      </w:r>
    </w:p>
    <w:p>
      <w:pPr>
        <w:spacing w:after="120" w:line="259" w:lineRule="auto"/>
      </w:pPr>
      <w:r>
        <w:t>Intent without cooperation becomes conflict.</w:t>
      </w:r>
    </w:p>
    <w:p>
      <w:pPr>
        <w:spacing w:after="120" w:line="259" w:lineRule="auto"/>
      </w:pPr>
      <w:r>
        <w:t>Intent without inheritance becomes repetition.</w:t>
      </w:r>
    </w:p>
    <w:p>
      <w:pPr>
        <w:spacing w:after="120" w:line="259" w:lineRule="auto"/>
      </w:pPr>
      <w:r>
        <w:t>Intent without health becomes corruption.</w:t>
      </w:r>
    </w:p>
    <w:p>
      <w:pPr>
        <w:spacing w:after="120" w:line="259" w:lineRule="auto"/>
      </w:pPr>
      <w:r>
        <w:t>Intent without hope becomes control.</w:t>
      </w:r>
    </w:p>
    <w:p>
      <w:pPr>
        <w:spacing w:after="120" w:line="259" w:lineRule="auto"/>
      </w:pPr>
      <w:r>
        <w:t>The purpose of the Tinkularity is not to create intent.</w:t>
      </w:r>
    </w:p>
    <w:p>
      <w:pPr>
        <w:spacing w:after="120" w:line="259" w:lineRule="auto"/>
      </w:pPr>
      <w:r>
        <w:t>Humans already possess intent.</w:t>
      </w:r>
    </w:p>
    <w:p>
      <w:pPr>
        <w:spacing w:after="120" w:line="259" w:lineRule="auto"/>
      </w:pPr>
      <w:r>
        <w:t>The purpose of the Tinkularity is to help intent survive long enough to become reality.</w:t>
      </w:r>
    </w:p>
    <w:p>
      <w:pPr>
        <w:spacing w:after="120" w:line="259" w:lineRule="auto"/>
      </w:pPr>
      <w:r>
        <w:t>This is where continuity becomes practical.</w:t>
      </w:r>
    </w:p>
    <w:p>
      <w:pPr>
        <w:spacing w:after="120" w:line="259" w:lineRule="auto"/>
      </w:pPr>
      <w:r>
        <w:t>The organism exists to reduce the distance between intention and execution.</w:t>
      </w:r>
    </w:p>
    <w:p>
      <w:pPr>
        <w:spacing w:after="120" w:line="259" w:lineRule="auto"/>
      </w:pPr>
      <w:r>
        <w:t>To reduce the distance between a lesson and its inheritance.</w:t>
      </w:r>
    </w:p>
    <w:p>
      <w:pPr>
        <w:spacing w:after="120" w:line="259" w:lineRule="auto"/>
      </w:pPr>
      <w:r>
        <w:t>To reduce the distance between a discovery and its application.</w:t>
      </w:r>
    </w:p>
    <w:p>
      <w:pPr>
        <w:spacing w:after="120" w:line="259" w:lineRule="auto"/>
      </w:pPr>
      <w:r>
        <w:t>To reduce the distance between a sovereign individual and their ability to influence the future.</w:t>
      </w:r>
    </w:p>
    <w:p>
      <w:pPr>
        <w:spacing w:after="120" w:line="259" w:lineRule="auto"/>
      </w:pPr>
      <w:r>
        <w:t>The bottleneck facing civilization is increasingly not information.</w:t>
      </w:r>
    </w:p>
    <w:p>
      <w:pPr>
        <w:spacing w:after="120" w:line="259" w:lineRule="auto"/>
      </w:pPr>
      <w:r>
        <w:t>Information is abundant.</w:t>
      </w:r>
    </w:p>
    <w:p>
      <w:pPr>
        <w:spacing w:after="120" w:line="259" w:lineRule="auto"/>
      </w:pPr>
      <w:r>
        <w:t>Capability is expanding.</w:t>
      </w:r>
    </w:p>
    <w:p>
      <w:pPr>
        <w:spacing w:after="120" w:line="259" w:lineRule="auto"/>
      </w:pPr>
      <w:r>
        <w:t>Coordination remains difficult.</w:t>
      </w:r>
    </w:p>
    <w:p>
      <w:pPr>
        <w:spacing w:after="120" w:line="259" w:lineRule="auto"/>
      </w:pPr>
      <w:r>
        <w:t>The bottleneck is cooperation.</w:t>
      </w:r>
    </w:p>
    <w:p>
      <w:pPr>
        <w:spacing w:after="120" w:line="259" w:lineRule="auto"/>
      </w:pPr>
      <w:r>
        <w:t>The next leap will not come from a smarter individual.</w:t>
      </w:r>
    </w:p>
    <w:p>
      <w:pPr>
        <w:spacing w:after="120" w:line="259" w:lineRule="auto"/>
      </w:pPr>
      <w:r>
        <w:t>It will come from better coordination among individuals.</w:t>
      </w:r>
    </w:p>
    <w:p>
      <w:pPr>
        <w:spacing w:after="120" w:line="259" w:lineRule="auto"/>
      </w:pPr>
      <w:r>
        <w:t>The same pattern that began with cells.</w:t>
      </w:r>
    </w:p>
    <w:p>
      <w:pPr>
        <w:spacing w:after="120" w:line="259" w:lineRule="auto"/>
      </w:pPr>
      <w:r>
        <w:t>A single cell can survive.</w:t>
      </w:r>
    </w:p>
    <w:p>
      <w:pPr>
        <w:spacing w:after="120" w:line="259" w:lineRule="auto"/>
      </w:pPr>
      <w:r>
        <w:t>Many cooperating cells can become an organism.</w:t>
      </w:r>
    </w:p>
    <w:p>
      <w:pPr>
        <w:spacing w:after="120" w:line="259" w:lineRule="auto"/>
      </w:pPr>
      <w:r>
        <w:t>A single human can survive.</w:t>
      </w:r>
    </w:p>
    <w:p>
      <w:pPr>
        <w:spacing w:after="120" w:line="259" w:lineRule="auto"/>
      </w:pPr>
      <w:r>
        <w:t>Many cooperating humans can become a civilization.</w:t>
      </w:r>
    </w:p>
    <w:p>
      <w:pPr>
        <w:spacing w:after="120" w:line="259" w:lineRule="auto"/>
      </w:pPr>
      <w:r>
        <w:t>The next step is not replacing humanity.</w:t>
      </w:r>
    </w:p>
    <w:p>
      <w:pPr>
        <w:spacing w:after="120" w:line="259" w:lineRule="auto"/>
      </w:pPr>
      <w:r>
        <w:t>The next step is improving humanity’s ability to cooperate with itself.</w:t>
      </w:r>
    </w:p>
    <w:p>
      <w:pPr>
        <w:spacing w:after="120" w:line="259" w:lineRule="auto"/>
      </w:pPr>
      <w:r>
        <w:t>Across generations.</w:t>
      </w:r>
    </w:p>
    <w:p>
      <w:pPr>
        <w:spacing w:after="120" w:line="259" w:lineRule="auto"/>
      </w:pPr>
      <w:r>
        <w:t>Across organizations.</w:t>
      </w:r>
    </w:p>
    <w:p>
      <w:pPr>
        <w:spacing w:after="120" w:line="259" w:lineRule="auto"/>
      </w:pPr>
      <w:r>
        <w:t>Across distances.</w:t>
      </w:r>
    </w:p>
    <w:p>
      <w:pPr>
        <w:spacing w:after="120" w:line="259" w:lineRule="auto"/>
      </w:pPr>
      <w:r>
        <w:t>Across time.</w:t>
      </w:r>
    </w:p>
    <w:p>
      <w:pPr>
        <w:spacing w:after="120" w:line="259" w:lineRule="auto"/>
      </w:pPr>
      <w:r>
        <w:t>That is the hopeful future of intent.</w:t>
      </w:r>
    </w:p>
    <w:p>
      <w:r>
        <w:br w:type="page"/>
      </w:r>
    </w:p>
    <w:p>
      <w:pPr>
        <w:pStyle w:val="Heading2"/>
      </w:pPr>
      <w:r>
        <w:t>Chapter Seventeen: The Operator Principle</w:t>
      </w:r>
    </w:p>
    <w:p>
      <w:pPr>
        <w:spacing w:after="120" w:line="259" w:lineRule="auto"/>
      </w:pPr>
      <w:r>
        <w:t>The Tinkularity is not a civilization with a predetermined destination.</w:t>
      </w:r>
    </w:p>
    <w:p>
      <w:pPr>
        <w:spacing w:after="120" w:line="259" w:lineRule="auto"/>
      </w:pPr>
      <w:r>
        <w:t>It is a civilization-building machine.</w:t>
      </w:r>
    </w:p>
    <w:p>
      <w:pPr>
        <w:spacing w:after="120" w:line="259" w:lineRule="auto"/>
      </w:pPr>
      <w:r>
        <w:t>The distinction matters.</w:t>
      </w:r>
    </w:p>
    <w:p>
      <w:pPr>
        <w:spacing w:after="120" w:line="259" w:lineRule="auto"/>
      </w:pPr>
      <w:r>
        <w:t>The organism preserves continuity.</w:t>
      </w:r>
    </w:p>
    <w:p>
      <w:pPr>
        <w:spacing w:after="120" w:line="259" w:lineRule="auto"/>
      </w:pPr>
      <w:r>
        <w:t>The organism preserves cooperation.</w:t>
      </w:r>
    </w:p>
    <w:p>
      <w:pPr>
        <w:spacing w:after="120" w:line="259" w:lineRule="auto"/>
      </w:pPr>
      <w:r>
        <w:t>The organism preserves inheritance.</w:t>
      </w:r>
    </w:p>
    <w:p>
      <w:pPr>
        <w:spacing w:after="120" w:line="259" w:lineRule="auto"/>
      </w:pPr>
      <w:r>
        <w:t>The organism preserves health.</w:t>
      </w:r>
    </w:p>
    <w:p>
      <w:pPr>
        <w:spacing w:after="120" w:line="259" w:lineRule="auto"/>
      </w:pPr>
      <w:r>
        <w:t>The organism preserves opportunity.</w:t>
      </w:r>
    </w:p>
    <w:p>
      <w:pPr>
        <w:spacing w:after="120" w:line="259" w:lineRule="auto"/>
      </w:pPr>
      <w:r>
        <w:t>The organism preserves the ability to build.</w:t>
      </w:r>
    </w:p>
    <w:p>
      <w:pPr>
        <w:spacing w:after="120" w:line="259" w:lineRule="auto"/>
      </w:pPr>
      <w:r>
        <w:t>The organism does not dictate what must be built.</w:t>
      </w:r>
    </w:p>
    <w:p>
      <w:pPr>
        <w:spacing w:after="120" w:line="259" w:lineRule="auto"/>
      </w:pPr>
      <w:r>
        <w:t>That choice belongs to the Operator.</w:t>
      </w:r>
    </w:p>
    <w:p>
      <w:pPr>
        <w:spacing w:after="120" w:line="259" w:lineRule="auto"/>
      </w:pPr>
      <w:r>
        <w:t>The Operator sets destination.</w:t>
      </w:r>
    </w:p>
    <w:p>
      <w:pPr>
        <w:spacing w:after="120" w:line="259" w:lineRule="auto"/>
      </w:pPr>
      <w:r>
        <w:t>The organism provides continuity.</w:t>
      </w:r>
    </w:p>
    <w:p>
      <w:pPr>
        <w:spacing w:after="120" w:line="259" w:lineRule="auto"/>
      </w:pPr>
      <w:r>
        <w:t>The Operator defines purpose.</w:t>
      </w:r>
    </w:p>
    <w:p>
      <w:pPr>
        <w:spacing w:after="120" w:line="259" w:lineRule="auto"/>
      </w:pPr>
      <w:r>
        <w:t>The organism provides capability.</w:t>
      </w:r>
    </w:p>
    <w:p>
      <w:pPr>
        <w:spacing w:after="120" w:line="259" w:lineRule="auto"/>
      </w:pPr>
      <w:r>
        <w:t>The Operator chooses what matters.</w:t>
      </w:r>
    </w:p>
    <w:p>
      <w:pPr>
        <w:spacing w:after="120" w:line="259" w:lineRule="auto"/>
      </w:pPr>
      <w:r>
        <w:t>The organism helps make it possible.</w:t>
      </w:r>
    </w:p>
    <w:p>
      <w:pPr>
        <w:spacing w:after="120" w:line="259" w:lineRule="auto"/>
      </w:pPr>
      <w:r>
        <w:t>This distinction protects the sovereignty of creation itself.</w:t>
      </w:r>
    </w:p>
    <w:p>
      <w:pPr>
        <w:spacing w:after="120" w:line="259" w:lineRule="auto"/>
      </w:pPr>
      <w:r>
        <w:t>The organism may help build a company.</w:t>
      </w:r>
    </w:p>
    <w:p>
      <w:pPr>
        <w:spacing w:after="120" w:line="259" w:lineRule="auto"/>
      </w:pPr>
      <w:r>
        <w:t>A city.</w:t>
      </w:r>
    </w:p>
    <w:p>
      <w:pPr>
        <w:spacing w:after="120" w:line="259" w:lineRule="auto"/>
      </w:pPr>
      <w:r>
        <w:t>A school.</w:t>
      </w:r>
    </w:p>
    <w:p>
      <w:pPr>
        <w:spacing w:after="120" w:line="259" w:lineRule="auto"/>
      </w:pPr>
      <w:r>
        <w:t>An exoskeleton.</w:t>
      </w:r>
    </w:p>
    <w:p>
      <w:pPr>
        <w:spacing w:after="120" w:line="259" w:lineRule="auto"/>
      </w:pPr>
      <w:r>
        <w:t>A neighborhood café.</w:t>
      </w:r>
    </w:p>
    <w:p>
      <w:pPr>
        <w:spacing w:after="120" w:line="259" w:lineRule="auto"/>
      </w:pPr>
      <w:r>
        <w:t>A family.</w:t>
      </w:r>
    </w:p>
    <w:p>
      <w:pPr>
        <w:spacing w:after="120" w:line="259" w:lineRule="auto"/>
      </w:pPr>
      <w:r>
        <w:t>A movement.</w:t>
      </w:r>
    </w:p>
    <w:p>
      <w:pPr>
        <w:spacing w:after="120" w:line="259" w:lineRule="auto"/>
      </w:pPr>
      <w:r>
        <w:t>The organism does not rank these purposes.</w:t>
      </w:r>
    </w:p>
    <w:p>
      <w:pPr>
        <w:spacing w:after="120" w:line="259" w:lineRule="auto"/>
      </w:pPr>
      <w:r>
        <w:t>It does not decide which dream is worthy.</w:t>
      </w:r>
    </w:p>
    <w:p>
      <w:pPr>
        <w:spacing w:after="120" w:line="259" w:lineRule="auto"/>
      </w:pPr>
      <w:r>
        <w:t>The organism exists to help sovereign participants convert intention into momentum.</w:t>
      </w:r>
    </w:p>
    <w:p>
      <w:pPr>
        <w:spacing w:after="120" w:line="259" w:lineRule="auto"/>
      </w:pPr>
      <w:r>
        <w:t>The dream changes.</w:t>
      </w:r>
    </w:p>
    <w:p>
      <w:pPr>
        <w:spacing w:after="120" w:line="259" w:lineRule="auto"/>
      </w:pPr>
      <w:r>
        <w:t>The mechanism remains.</w:t>
      </w:r>
    </w:p>
    <w:p>
      <w:pPr>
        <w:spacing w:after="120" w:line="259" w:lineRule="auto"/>
      </w:pPr>
      <w:r>
        <w:t>The organism preserves the conditions necessary for creation.</w:t>
      </w:r>
    </w:p>
    <w:p>
      <w:pPr>
        <w:spacing w:after="120" w:line="259" w:lineRule="auto"/>
      </w:pPr>
      <w:r>
        <w:t>The Operator determines what creation becomes.</w:t>
      </w:r>
    </w:p>
    <w:p>
      <w:pPr>
        <w:spacing w:after="120" w:line="259" w:lineRule="auto"/>
      </w:pPr>
      <w:r>
        <w:t>Together they create possibility.</w:t>
      </w:r>
    </w:p>
    <w:p>
      <w:r>
        <w:br w:type="page"/>
      </w:r>
    </w:p>
    <w:p>
      <w:pPr>
        <w:pStyle w:val="Heading2"/>
      </w:pPr>
      <w:r>
        <w:t>Chapter Eighteen: The Difference Between a Garden and a Religion</w:t>
      </w:r>
    </w:p>
    <w:p>
      <w:pPr>
        <w:spacing w:after="120" w:line="259" w:lineRule="auto"/>
      </w:pPr>
      <w:r>
        <w:t>One of the easiest mistakes a builder can make is to fall in love with a blueprint.</w:t>
      </w:r>
    </w:p>
    <w:p>
      <w:pPr>
        <w:spacing w:after="120" w:line="259" w:lineRule="auto"/>
      </w:pPr>
      <w:r>
        <w:t>The mistake is understandable.</w:t>
      </w:r>
    </w:p>
    <w:p>
      <w:pPr>
        <w:spacing w:after="120" w:line="259" w:lineRule="auto"/>
      </w:pPr>
      <w:r>
        <w:t>Every founder begins with a vision.</w:t>
      </w:r>
    </w:p>
    <w:p>
      <w:pPr>
        <w:spacing w:after="120" w:line="259" w:lineRule="auto"/>
      </w:pPr>
      <w:r>
        <w:t>Every civilization begins with a story about what the future might become.</w:t>
      </w:r>
    </w:p>
    <w:p>
      <w:pPr>
        <w:spacing w:after="120" w:line="259" w:lineRule="auto"/>
      </w:pPr>
      <w:r>
        <w:t>The problem is not having the vision.</w:t>
      </w:r>
    </w:p>
    <w:p>
      <w:pPr>
        <w:spacing w:after="120" w:line="259" w:lineRule="auto"/>
      </w:pPr>
      <w:r>
        <w:t>The problem begins when the vision becomes more important than reality.</w:t>
      </w:r>
    </w:p>
    <w:p>
      <w:pPr>
        <w:spacing w:after="120" w:line="259" w:lineRule="auto"/>
      </w:pPr>
      <w:r>
        <w:t>History is littered with beautiful ideas that failed the moment they encountered actual human beings.</w:t>
      </w:r>
    </w:p>
    <w:p>
      <w:pPr>
        <w:spacing w:after="120" w:line="259" w:lineRule="auto"/>
      </w:pPr>
      <w:r>
        <w:t>The aspiration may have been noble.</w:t>
      </w:r>
    </w:p>
    <w:p>
      <w:pPr>
        <w:spacing w:after="120" w:line="259" w:lineRule="auto"/>
      </w:pPr>
      <w:r>
        <w:t>The observation was wrong.</w:t>
      </w:r>
    </w:p>
    <w:p>
      <w:pPr>
        <w:spacing w:after="120" w:line="259" w:lineRule="auto"/>
      </w:pPr>
      <w:r>
        <w:t>Reality eventually collected the debt.</w:t>
      </w:r>
    </w:p>
    <w:p>
      <w:pPr>
        <w:spacing w:after="120" w:line="259" w:lineRule="auto"/>
      </w:pPr>
      <w:r>
        <w:t>This possibility hangs over every page of this manuscript.</w:t>
      </w:r>
    </w:p>
    <w:p>
      <w:pPr>
        <w:spacing w:after="120" w:line="259" w:lineRule="auto"/>
      </w:pPr>
      <w:r>
        <w:t>The Tinkularity may be useful.</w:t>
      </w:r>
    </w:p>
    <w:p>
      <w:pPr>
        <w:spacing w:after="120" w:line="259" w:lineRule="auto"/>
      </w:pPr>
      <w:r>
        <w:t>It may be terrible.</w:t>
      </w:r>
    </w:p>
    <w:p>
      <w:pPr>
        <w:spacing w:after="120" w:line="259" w:lineRule="auto"/>
      </w:pPr>
      <w:r>
        <w:t>It may succeed for reasons entirely different from those proposed here.</w:t>
      </w:r>
    </w:p>
    <w:p>
      <w:pPr>
        <w:spacing w:after="120" w:line="259" w:lineRule="auto"/>
      </w:pPr>
      <w:r>
        <w:t>It may fail for reasons nobody has yet considered.</w:t>
      </w:r>
    </w:p>
    <w:p>
      <w:pPr>
        <w:spacing w:after="120" w:line="259" w:lineRule="auto"/>
      </w:pPr>
      <w:r>
        <w:t>The honest answer is that we do not know.</w:t>
      </w:r>
    </w:p>
    <w:p>
      <w:pPr>
        <w:spacing w:after="120" w:line="259" w:lineRule="auto"/>
      </w:pPr>
      <w:r>
        <w:t>That uncertainty is not a weakness.</w:t>
      </w:r>
    </w:p>
    <w:p>
      <w:pPr>
        <w:spacing w:after="120" w:line="259" w:lineRule="auto"/>
      </w:pPr>
      <w:r>
        <w:t>It is the project.</w:t>
      </w:r>
    </w:p>
    <w:p>
      <w:pPr>
        <w:spacing w:after="120" w:line="259" w:lineRule="auto"/>
      </w:pPr>
      <w:r>
        <w:t>A hypothesis that cannot fail is not a hypothesis.</w:t>
      </w:r>
    </w:p>
    <w:p>
      <w:pPr>
        <w:spacing w:after="120" w:line="259" w:lineRule="auto"/>
      </w:pPr>
      <w:r>
        <w:t>A civilization that cannot be questioned is not a civilization.</w:t>
      </w:r>
    </w:p>
    <w:p>
      <w:pPr>
        <w:spacing w:after="120" w:line="259" w:lineRule="auto"/>
      </w:pPr>
      <w:r>
        <w:t>An organism that cannot be corrected is not healthy.</w:t>
      </w:r>
    </w:p>
    <w:p>
      <w:pPr>
        <w:spacing w:after="120" w:line="259" w:lineRule="auto"/>
      </w:pPr>
      <w:r>
        <w:t>For this reason, the Tinkularity should be understood less as a machine and more as a garden.</w:t>
      </w:r>
    </w:p>
    <w:p>
      <w:pPr>
        <w:spacing w:after="120" w:line="259" w:lineRule="auto"/>
      </w:pPr>
      <w:r>
        <w:t>A machine is expected to behave exactly as designed.</w:t>
      </w:r>
    </w:p>
    <w:p>
      <w:pPr>
        <w:spacing w:after="120" w:line="259" w:lineRule="auto"/>
      </w:pPr>
      <w:r>
        <w:t>A garden is expected to surprise its gardener.</w:t>
      </w:r>
    </w:p>
    <w:p>
      <w:pPr>
        <w:spacing w:after="120" w:line="259" w:lineRule="auto"/>
      </w:pPr>
      <w:r>
        <w:t>The gardener chooses the soil.</w:t>
      </w:r>
    </w:p>
    <w:p>
      <w:pPr>
        <w:spacing w:after="120" w:line="259" w:lineRule="auto"/>
      </w:pPr>
      <w:r>
        <w:t>The gardener chooses the seeds.</w:t>
      </w:r>
    </w:p>
    <w:p>
      <w:pPr>
        <w:spacing w:after="120" w:line="259" w:lineRule="auto"/>
      </w:pPr>
      <w:r>
        <w:t>The gardener chooses the conditions.</w:t>
      </w:r>
    </w:p>
    <w:p>
      <w:pPr>
        <w:spacing w:after="120" w:line="259" w:lineRule="auto"/>
      </w:pPr>
      <w:r>
        <w:t>The gardener does not command the harvest.</w:t>
      </w:r>
    </w:p>
    <w:p>
      <w:pPr>
        <w:spacing w:after="120" w:line="259" w:lineRule="auto"/>
      </w:pPr>
      <w:r>
        <w:t>The most important outcomes emerge from the interaction between intention and reality.</w:t>
      </w:r>
    </w:p>
    <w:p>
      <w:pPr>
        <w:spacing w:after="120" w:line="259" w:lineRule="auto"/>
      </w:pPr>
      <w:r>
        <w:t>Civilization appears to operate the same way.</w:t>
      </w:r>
    </w:p>
    <w:p>
      <w:pPr>
        <w:spacing w:after="120" w:line="259" w:lineRule="auto"/>
      </w:pPr>
      <w:r>
        <w:t>No one designed language.</w:t>
      </w:r>
    </w:p>
    <w:p>
      <w:pPr>
        <w:spacing w:after="120" w:line="259" w:lineRule="auto"/>
      </w:pPr>
      <w:r>
        <w:t>No one designed culture.</w:t>
      </w:r>
    </w:p>
    <w:p>
      <w:pPr>
        <w:spacing w:after="120" w:line="259" w:lineRule="auto"/>
      </w:pPr>
      <w:r>
        <w:t>No one designed science.</w:t>
      </w:r>
    </w:p>
    <w:p>
      <w:pPr>
        <w:spacing w:after="120" w:line="259" w:lineRule="auto"/>
      </w:pPr>
      <w:r>
        <w:t>People created conditions under which these things could emerge.</w:t>
      </w:r>
    </w:p>
    <w:p>
      <w:pPr>
        <w:spacing w:after="120" w:line="259" w:lineRule="auto"/>
      </w:pPr>
      <w:r>
        <w:t>The same aspiration exists here.</w:t>
      </w:r>
    </w:p>
    <w:p>
      <w:pPr>
        <w:spacing w:after="120" w:line="259" w:lineRule="auto"/>
      </w:pPr>
      <w:r>
        <w:t>Not certainty.</w:t>
      </w:r>
    </w:p>
    <w:p>
      <w:pPr>
        <w:spacing w:after="120" w:line="259" w:lineRule="auto"/>
      </w:pPr>
      <w:r>
        <w:t>Conditions.</w:t>
      </w:r>
    </w:p>
    <w:p>
      <w:pPr>
        <w:spacing w:after="120" w:line="259" w:lineRule="auto"/>
      </w:pPr>
      <w:r>
        <w:t>The future will decide what grows.</w:t>
      </w:r>
    </w:p>
    <w:p>
      <w:r>
        <w:br w:type="page"/>
      </w:r>
    </w:p>
    <w:p>
      <w:pPr>
        <w:pStyle w:val="Heading1"/>
      </w:pPr>
      <w:r>
        <w:t>Part IV — The Tinkularity</w:t>
      </w:r>
    </w:p>
    <w:p>
      <w:r>
        <w:br w:type="page"/>
      </w:r>
    </w:p>
    <w:p>
      <w:pPr>
        <w:pStyle w:val="Heading2"/>
      </w:pPr>
      <w:r>
        <w:t>Chapter Nineteen: The Tinkularity</w:t>
      </w:r>
    </w:p>
    <w:p>
      <w:pPr>
        <w:spacing w:after="120" w:line="259" w:lineRule="auto"/>
      </w:pPr>
      <w:r>
        <w:t>By this point, the reader may reasonably ask whether the manuscript has simply invented a complicated name for civilization.</w:t>
      </w:r>
    </w:p>
    <w:p>
      <w:pPr>
        <w:spacing w:after="120" w:line="259" w:lineRule="auto"/>
      </w:pPr>
      <w:r>
        <w:t>The question is fair.</w:t>
      </w:r>
    </w:p>
    <w:p>
      <w:pPr>
        <w:spacing w:after="120" w:line="259" w:lineRule="auto"/>
      </w:pPr>
      <w:r>
        <w:t>Inheritance already exists.</w:t>
      </w:r>
    </w:p>
    <w:p>
      <w:pPr>
        <w:spacing w:after="120" w:line="259" w:lineRule="auto"/>
      </w:pPr>
      <w:r>
        <w:t>Cooperation already exists.</w:t>
      </w:r>
    </w:p>
    <w:p>
      <w:pPr>
        <w:spacing w:after="120" w:line="259" w:lineRule="auto"/>
      </w:pPr>
      <w:r>
        <w:t>Correction already exists.</w:t>
      </w:r>
    </w:p>
    <w:p>
      <w:pPr>
        <w:spacing w:after="120" w:line="259" w:lineRule="auto"/>
      </w:pPr>
      <w:r>
        <w:t>Memory already exists.</w:t>
      </w:r>
    </w:p>
    <w:p>
      <w:pPr>
        <w:spacing w:after="120" w:line="259" w:lineRule="auto"/>
      </w:pPr>
      <w:r>
        <w:t>Hope already exists.</w:t>
      </w:r>
    </w:p>
    <w:p>
      <w:pPr>
        <w:spacing w:after="120" w:line="259" w:lineRule="auto"/>
      </w:pPr>
      <w:r>
        <w:t>Opportunity already exists.</w:t>
      </w:r>
    </w:p>
    <w:p>
      <w:pPr>
        <w:spacing w:after="120" w:line="259" w:lineRule="auto"/>
      </w:pPr>
      <w:r>
        <w:t>Human beings have been participating in these systems for thousands of years.</w:t>
      </w:r>
    </w:p>
    <w:p>
      <w:pPr>
        <w:spacing w:after="120" w:line="259" w:lineRule="auto"/>
      </w:pPr>
      <w:r>
        <w:t>What exactly is new?</w:t>
      </w:r>
    </w:p>
    <w:p>
      <w:pPr>
        <w:spacing w:after="120" w:line="259" w:lineRule="auto"/>
      </w:pPr>
      <w:r>
        <w:t>The answer is surprisingly modest.</w:t>
      </w:r>
    </w:p>
    <w:p>
      <w:pPr>
        <w:spacing w:after="120" w:line="259" w:lineRule="auto"/>
      </w:pPr>
      <w:r>
        <w:t>The Tinkularity is not an attempt to replace civilization.</w:t>
      </w:r>
    </w:p>
    <w:p>
      <w:pPr>
        <w:spacing w:after="120" w:line="259" w:lineRule="auto"/>
      </w:pPr>
      <w:r>
        <w:t>It is an attempt to make certain civilizational processes more intentional.</w:t>
      </w:r>
    </w:p>
    <w:p>
      <w:pPr>
        <w:spacing w:after="120" w:line="259" w:lineRule="auto"/>
      </w:pPr>
      <w:r>
        <w:t>Civilization discovered inheritance accidentally.</w:t>
      </w:r>
    </w:p>
    <w:p>
      <w:pPr>
        <w:spacing w:after="120" w:line="259" w:lineRule="auto"/>
      </w:pPr>
      <w:r>
        <w:t>Civilization discovered cooperation accidentally.</w:t>
      </w:r>
    </w:p>
    <w:p>
      <w:pPr>
        <w:spacing w:after="120" w:line="259" w:lineRule="auto"/>
      </w:pPr>
      <w:r>
        <w:t>Civilization discovered continuity accidentally.</w:t>
      </w:r>
    </w:p>
    <w:p>
      <w:pPr>
        <w:spacing w:after="120" w:line="259" w:lineRule="auto"/>
      </w:pPr>
      <w:r>
        <w:t>Civilization discovered correction accidentally.</w:t>
      </w:r>
    </w:p>
    <w:p>
      <w:pPr>
        <w:spacing w:after="120" w:line="259" w:lineRule="auto"/>
      </w:pPr>
      <w:r>
        <w:t>The discoveries emerged first.</w:t>
      </w:r>
    </w:p>
    <w:p>
      <w:pPr>
        <w:spacing w:after="120" w:line="259" w:lineRule="auto"/>
      </w:pPr>
      <w:r>
        <w:t>The explanations arrived later.</w:t>
      </w:r>
    </w:p>
    <w:p>
      <w:pPr>
        <w:spacing w:after="120" w:line="259" w:lineRule="auto"/>
      </w:pPr>
      <w:r>
        <w:t>The Tinkularity asks a simple question.</w:t>
      </w:r>
    </w:p>
    <w:p>
      <w:pPr>
        <w:spacing w:after="120" w:line="259" w:lineRule="auto"/>
      </w:pPr>
      <w:r>
        <w:t>What happens when these processes become design objectives?</w:t>
      </w:r>
    </w:p>
    <w:p>
      <w:pPr>
        <w:spacing w:after="120" w:line="259" w:lineRule="auto"/>
      </w:pPr>
      <w:r>
        <w:t>What happens when continuity becomes something intentionally engineered rather than accidentally inherited?</w:t>
      </w:r>
    </w:p>
    <w:p>
      <w:pPr>
        <w:spacing w:after="120" w:line="259" w:lineRule="auto"/>
      </w:pPr>
      <w:r>
        <w:t>What happens when the cost of cooperation decreases?</w:t>
      </w:r>
    </w:p>
    <w:p>
      <w:pPr>
        <w:spacing w:after="120" w:line="259" w:lineRule="auto"/>
      </w:pPr>
      <w:r>
        <w:t>What happens when lessons become easier to preserve?</w:t>
      </w:r>
    </w:p>
    <w:p>
      <w:pPr>
        <w:spacing w:after="120" w:line="259" w:lineRule="auto"/>
      </w:pPr>
      <w:r>
        <w:t>What happens when corrections become easier to transmit?</w:t>
      </w:r>
    </w:p>
    <w:p>
      <w:pPr>
        <w:spacing w:after="120" w:line="259" w:lineRule="auto"/>
      </w:pPr>
      <w:r>
        <w:t>What happens when opportunity becomes easier to distribute?</w:t>
      </w:r>
    </w:p>
    <w:p>
      <w:pPr>
        <w:spacing w:after="120" w:line="259" w:lineRule="auto"/>
      </w:pPr>
      <w:r>
        <w:t>The answers remain uncertain.</w:t>
      </w:r>
    </w:p>
    <w:p>
      <w:pPr>
        <w:spacing w:after="120" w:line="259" w:lineRule="auto"/>
      </w:pPr>
      <w:r>
        <w:t>That uncertainty is important.</w:t>
      </w:r>
    </w:p>
    <w:p>
      <w:pPr>
        <w:spacing w:after="120" w:line="259" w:lineRule="auto"/>
      </w:pPr>
      <w:r>
        <w:t>The purpose of the Tinkularity is not to prove a conclusion.</w:t>
      </w:r>
    </w:p>
    <w:p>
      <w:pPr>
        <w:spacing w:after="120" w:line="259" w:lineRule="auto"/>
      </w:pPr>
      <w:r>
        <w:t>The purpose is to create conditions under which conclusions can be tested.</w:t>
      </w:r>
    </w:p>
    <w:p>
      <w:pPr>
        <w:spacing w:after="120" w:line="259" w:lineRule="auto"/>
      </w:pPr>
      <w:r>
        <w:t>This distinction separates a hypothesis from a belief system.</w:t>
      </w:r>
    </w:p>
    <w:p>
      <w:pPr>
        <w:spacing w:after="120" w:line="259" w:lineRule="auto"/>
      </w:pPr>
      <w:r>
        <w:t>Belief systems defend answers.</w:t>
      </w:r>
    </w:p>
    <w:p>
      <w:pPr>
        <w:spacing w:after="120" w:line="259" w:lineRule="auto"/>
      </w:pPr>
      <w:r>
        <w:t>Hypotheses pursue them.</w:t>
      </w:r>
    </w:p>
    <w:p>
      <w:pPr>
        <w:spacing w:after="120" w:line="259" w:lineRule="auto"/>
      </w:pPr>
      <w:r>
        <w:t>The Tinkularity should remain a hypothesis.</w:t>
      </w:r>
    </w:p>
    <w:p>
      <w:pPr>
        <w:spacing w:after="120" w:line="259" w:lineRule="auto"/>
      </w:pPr>
      <w:r>
        <w:t>If reality disagrees, reality wins.</w:t>
      </w:r>
    </w:p>
    <w:p>
      <w:pPr>
        <w:spacing w:after="120" w:line="259" w:lineRule="auto"/>
      </w:pPr>
      <w:r>
        <w:t>If reality surprises, reality wins.</w:t>
      </w:r>
    </w:p>
    <w:p>
      <w:pPr>
        <w:spacing w:after="120" w:line="259" w:lineRule="auto"/>
      </w:pPr>
      <w:r>
        <w:t>If reality reveals a better explanation, reality wins.</w:t>
      </w:r>
    </w:p>
    <w:p>
      <w:pPr>
        <w:spacing w:after="120" w:line="259" w:lineRule="auto"/>
      </w:pPr>
      <w:r>
        <w:t>This is not weakness.</w:t>
      </w:r>
    </w:p>
    <w:p>
      <w:pPr>
        <w:spacing w:after="120" w:line="259" w:lineRule="auto"/>
      </w:pPr>
      <w:r>
        <w:t>This is health.</w:t>
      </w:r>
    </w:p>
    <w:p>
      <w:pPr>
        <w:spacing w:after="120" w:line="259" w:lineRule="auto"/>
      </w:pPr>
      <w:r>
        <w:t>The organism exists to learn.</w:t>
      </w:r>
    </w:p>
    <w:p>
      <w:pPr>
        <w:spacing w:after="120" w:line="259" w:lineRule="auto"/>
      </w:pPr>
      <w:r>
        <w:t>The organism exists to correct.</w:t>
      </w:r>
    </w:p>
    <w:p>
      <w:pPr>
        <w:spacing w:after="120" w:line="259" w:lineRule="auto"/>
      </w:pPr>
      <w:r>
        <w:t>The organism exists to continue.</w:t>
      </w:r>
    </w:p>
    <w:p>
      <w:pPr>
        <w:spacing w:after="120" w:line="259" w:lineRule="auto"/>
      </w:pPr>
      <w:r>
        <w:t>Not because continuation is sacred.</w:t>
      </w:r>
    </w:p>
    <w:p>
      <w:pPr>
        <w:spacing w:after="120" w:line="259" w:lineRule="auto"/>
      </w:pPr>
      <w:r>
        <w:t>Because continuation allows learning.</w:t>
      </w:r>
    </w:p>
    <w:p>
      <w:pPr>
        <w:spacing w:after="120" w:line="259" w:lineRule="auto"/>
      </w:pPr>
      <w:r>
        <w:t>A civilization capable of learning is more valuable than a civilization convinced it already understands everything.</w:t>
      </w:r>
    </w:p>
    <w:p>
      <w:pPr>
        <w:spacing w:after="120" w:line="259" w:lineRule="auto"/>
      </w:pPr>
      <w:r>
        <w:t>The same is true of every organization.</w:t>
      </w:r>
    </w:p>
    <w:p>
      <w:pPr>
        <w:spacing w:after="120" w:line="259" w:lineRule="auto"/>
      </w:pPr>
      <w:r>
        <w:t>The same is true of every individual.</w:t>
      </w:r>
    </w:p>
    <w:p>
      <w:pPr>
        <w:spacing w:after="120" w:line="259" w:lineRule="auto"/>
      </w:pPr>
      <w:r>
        <w:t>The same is true of this book.</w:t>
      </w:r>
    </w:p>
    <w:p>
      <w:pPr>
        <w:spacing w:after="120" w:line="259" w:lineRule="auto"/>
      </w:pPr>
      <w:r>
        <w:t>The Tinkularity is therefore not a destination.</w:t>
      </w:r>
    </w:p>
    <w:p>
      <w:pPr>
        <w:spacing w:after="120" w:line="259" w:lineRule="auto"/>
      </w:pPr>
      <w:r>
        <w:t>It is a process.</w:t>
      </w:r>
    </w:p>
    <w:p>
      <w:pPr>
        <w:spacing w:after="120" w:line="259" w:lineRule="auto"/>
      </w:pPr>
      <w:r>
        <w:t>Not a conclusion.</w:t>
      </w:r>
    </w:p>
    <w:p>
      <w:pPr>
        <w:spacing w:after="120" w:line="259" w:lineRule="auto"/>
      </w:pPr>
      <w:r>
        <w:t>An experiment.</w:t>
      </w:r>
    </w:p>
    <w:p>
      <w:pPr>
        <w:spacing w:after="120" w:line="259" w:lineRule="auto"/>
      </w:pPr>
      <w:r>
        <w:t>Not a doctrine.</w:t>
      </w:r>
    </w:p>
    <w:p>
      <w:pPr>
        <w:spacing w:after="120" w:line="259" w:lineRule="auto"/>
      </w:pPr>
      <w:r>
        <w:t>An invitation.</w:t>
      </w:r>
    </w:p>
    <w:p>
      <w:pPr>
        <w:spacing w:after="120" w:line="259" w:lineRule="auto"/>
      </w:pPr>
      <w:r>
        <w:t>The invitation is simple.</w:t>
      </w:r>
    </w:p>
    <w:p>
      <w:pPr>
        <w:spacing w:after="120" w:line="259" w:lineRule="auto"/>
      </w:pPr>
      <w:r>
        <w:t>Can humanity become better at cooperating with itself?</w:t>
      </w:r>
    </w:p>
    <w:p>
      <w:pPr>
        <w:spacing w:after="120" w:line="259" w:lineRule="auto"/>
      </w:pPr>
      <w:r>
        <w:t>Can civilization become better at preserving useful lessons?</w:t>
      </w:r>
    </w:p>
    <w:p>
      <w:pPr>
        <w:spacing w:after="120" w:line="259" w:lineRule="auto"/>
      </w:pPr>
      <w:r>
        <w:t>Can inheritance become more durable?</w:t>
      </w:r>
    </w:p>
    <w:p>
      <w:pPr>
        <w:spacing w:after="120" w:line="259" w:lineRule="auto"/>
      </w:pPr>
      <w:r>
        <w:t>Can correction become more continuous?</w:t>
      </w:r>
    </w:p>
    <w:p>
      <w:pPr>
        <w:spacing w:after="120" w:line="259" w:lineRule="auto"/>
      </w:pPr>
      <w:r>
        <w:t>Can opportunity become more accessible?</w:t>
      </w:r>
    </w:p>
    <w:p>
      <w:pPr>
        <w:spacing w:after="120" w:line="259" w:lineRule="auto"/>
      </w:pPr>
      <w:r>
        <w:t>Can hope become more practical?</w:t>
      </w:r>
    </w:p>
    <w:p>
      <w:pPr>
        <w:spacing w:after="120" w:line="259" w:lineRule="auto"/>
      </w:pPr>
      <w:r>
        <w:t>The Tinkularity exists to explore those questions.</w:t>
      </w:r>
    </w:p>
    <w:p>
      <w:pPr>
        <w:spacing w:after="120" w:line="259" w:lineRule="auto"/>
      </w:pPr>
      <w:r>
        <w:t>Reality will decide the answers.</w:t>
      </w:r>
    </w:p>
    <w:p>
      <w:r>
        <w:br w:type="page"/>
      </w:r>
    </w:p>
    <w:p>
      <w:pPr>
        <w:pStyle w:val="Heading2"/>
      </w:pPr>
      <w:r>
        <w:t>Chapter Twenty: The Test</w:t>
      </w:r>
    </w:p>
    <w:p>
      <w:pPr>
        <w:spacing w:after="120" w:line="259" w:lineRule="auto"/>
      </w:pPr>
      <w:r>
        <w:t>Every philosophy eventually encounters reality.</w:t>
      </w:r>
    </w:p>
    <w:p>
      <w:pPr>
        <w:spacing w:after="120" w:line="259" w:lineRule="auto"/>
      </w:pPr>
      <w:r>
        <w:t>Every theory eventually encounters implementation.</w:t>
      </w:r>
    </w:p>
    <w:p>
      <w:pPr>
        <w:spacing w:after="120" w:line="259" w:lineRule="auto"/>
      </w:pPr>
      <w:r>
        <w:t>Every blueprint eventually encounters the first nail.</w:t>
      </w:r>
    </w:p>
    <w:p>
      <w:pPr>
        <w:spacing w:after="120" w:line="259" w:lineRule="auto"/>
      </w:pPr>
      <w:r>
        <w:t>This book is no exception.</w:t>
      </w:r>
    </w:p>
    <w:p>
      <w:pPr>
        <w:spacing w:after="120" w:line="259" w:lineRule="auto"/>
      </w:pPr>
      <w:r>
        <w:t>The Great Separation.</w:t>
      </w:r>
    </w:p>
    <w:p>
      <w:pPr>
        <w:spacing w:after="120" w:line="259" w:lineRule="auto"/>
      </w:pPr>
      <w:r>
        <w:t>The Living Machine.</w:t>
      </w:r>
    </w:p>
    <w:p>
      <w:pPr>
        <w:spacing w:after="120" w:line="259" w:lineRule="auto"/>
      </w:pPr>
      <w:r>
        <w:t>The Cost of Forgetting.</w:t>
      </w:r>
    </w:p>
    <w:p>
      <w:pPr>
        <w:spacing w:after="120" w:line="259" w:lineRule="auto"/>
      </w:pPr>
      <w:r>
        <w:t>Inheritance.</w:t>
      </w:r>
    </w:p>
    <w:p>
      <w:pPr>
        <w:spacing w:after="120" w:line="259" w:lineRule="auto"/>
      </w:pPr>
      <w:r>
        <w:t>The Ratchet.</w:t>
      </w:r>
    </w:p>
    <w:p>
      <w:pPr>
        <w:spacing w:after="120" w:line="259" w:lineRule="auto"/>
      </w:pPr>
      <w:r>
        <w:t>Consciousness.</w:t>
      </w:r>
    </w:p>
    <w:p>
      <w:pPr>
        <w:spacing w:after="120" w:line="259" w:lineRule="auto"/>
      </w:pPr>
      <w:r>
        <w:t>Health.</w:t>
      </w:r>
    </w:p>
    <w:p>
      <w:pPr>
        <w:spacing w:after="120" w:line="259" w:lineRule="auto"/>
      </w:pPr>
      <w:r>
        <w:t>Cooperation.</w:t>
      </w:r>
    </w:p>
    <w:p>
      <w:pPr>
        <w:spacing w:after="120" w:line="259" w:lineRule="auto"/>
      </w:pPr>
      <w:r>
        <w:t>Sovereignty.</w:t>
      </w:r>
    </w:p>
    <w:p>
      <w:pPr>
        <w:spacing w:after="120" w:line="259" w:lineRule="auto"/>
      </w:pPr>
      <w:r>
        <w:t>Capacity.</w:t>
      </w:r>
    </w:p>
    <w:p>
      <w:pPr>
        <w:spacing w:after="120" w:line="259" w:lineRule="auto"/>
      </w:pPr>
      <w:r>
        <w:t>Opportunity.</w:t>
      </w:r>
    </w:p>
    <w:p>
      <w:pPr>
        <w:spacing w:after="120" w:line="259" w:lineRule="auto"/>
      </w:pPr>
      <w:r>
        <w:t>Hope.</w:t>
      </w:r>
    </w:p>
    <w:p>
      <w:pPr>
        <w:spacing w:after="120" w:line="259" w:lineRule="auto"/>
      </w:pPr>
      <w:r>
        <w:t>The Hopeful Future of Intent.</w:t>
      </w:r>
    </w:p>
    <w:p>
      <w:pPr>
        <w:spacing w:after="120" w:line="259" w:lineRule="auto"/>
      </w:pPr>
      <w:r>
        <w:t>All of them lead to the same question.</w:t>
      </w:r>
    </w:p>
    <w:p>
      <w:pPr>
        <w:spacing w:after="120" w:line="259" w:lineRule="auto"/>
      </w:pPr>
      <w:r>
        <w:t>How will we know if any of this worked?</w:t>
      </w:r>
    </w:p>
    <w:p>
      <w:pPr>
        <w:spacing w:after="120" w:line="259" w:lineRule="auto"/>
      </w:pPr>
      <w:r>
        <w:t>The answer cannot be poetry.</w:t>
      </w:r>
    </w:p>
    <w:p>
      <w:pPr>
        <w:spacing w:after="120" w:line="259" w:lineRule="auto"/>
      </w:pPr>
      <w:r>
        <w:t>The answer cannot be belief.</w:t>
      </w:r>
    </w:p>
    <w:p>
      <w:pPr>
        <w:spacing w:after="120" w:line="259" w:lineRule="auto"/>
      </w:pPr>
      <w:r>
        <w:t>The answer cannot be aspiration.</w:t>
      </w:r>
    </w:p>
    <w:p>
      <w:pPr>
        <w:spacing w:after="120" w:line="259" w:lineRule="auto"/>
      </w:pPr>
      <w:r>
        <w:t>The answer must be observable.</w:t>
      </w:r>
    </w:p>
    <w:p>
      <w:pPr>
        <w:spacing w:after="120" w:line="259" w:lineRule="auto"/>
      </w:pPr>
      <w:r>
        <w:t>Measurable.</w:t>
      </w:r>
    </w:p>
    <w:p>
      <w:pPr>
        <w:spacing w:after="120" w:line="259" w:lineRule="auto"/>
      </w:pPr>
      <w:r>
        <w:t>Falsifiable.</w:t>
      </w:r>
    </w:p>
    <w:p>
      <w:pPr>
        <w:spacing w:after="120" w:line="259" w:lineRule="auto"/>
      </w:pPr>
      <w:r>
        <w:t>Otherwise the Tinkularity becomes another ideology.</w:t>
      </w:r>
    </w:p>
    <w:p>
      <w:pPr>
        <w:spacing w:after="120" w:line="259" w:lineRule="auto"/>
      </w:pPr>
      <w:r>
        <w:t>Another philosophy.</w:t>
      </w:r>
    </w:p>
    <w:p>
      <w:pPr>
        <w:spacing w:after="120" w:line="259" w:lineRule="auto"/>
      </w:pPr>
      <w:r>
        <w:t>Another story people tell themselves while reality quietly disagrees.</w:t>
      </w:r>
    </w:p>
    <w:p>
      <w:pPr>
        <w:spacing w:after="120" w:line="259" w:lineRule="auto"/>
      </w:pPr>
      <w:r>
        <w:t>Reality always wins.</w:t>
      </w:r>
    </w:p>
    <w:p>
      <w:pPr>
        <w:spacing w:after="120" w:line="259" w:lineRule="auto"/>
      </w:pPr>
      <w:r>
        <w:t>This is the test.</w:t>
      </w:r>
    </w:p>
    <w:p>
      <w:pPr>
        <w:spacing w:after="120" w:line="259" w:lineRule="auto"/>
      </w:pPr>
      <w:r>
        <w:t>A lesson survives the thread that created it.</w:t>
      </w:r>
    </w:p>
    <w:p>
      <w:pPr>
        <w:spacing w:after="120" w:line="259" w:lineRule="auto"/>
      </w:pPr>
      <w:r>
        <w:t>A discovery survives the person that discovered it.</w:t>
      </w:r>
    </w:p>
    <w:p>
      <w:pPr>
        <w:spacing w:after="120" w:line="259" w:lineRule="auto"/>
      </w:pPr>
      <w:r>
        <w:t>A doctrine survives the machine that hosted it.</w:t>
      </w:r>
    </w:p>
    <w:p>
      <w:pPr>
        <w:spacing w:after="120" w:line="259" w:lineRule="auto"/>
      </w:pPr>
      <w:r>
        <w:t>A mission survives the operator that initiated it.</w:t>
      </w:r>
    </w:p>
    <w:p>
      <w:pPr>
        <w:spacing w:after="120" w:line="259" w:lineRule="auto"/>
      </w:pPr>
      <w:r>
        <w:t>A civilization survives the success that would normally corrupt it.</w:t>
      </w:r>
    </w:p>
    <w:p>
      <w:pPr>
        <w:spacing w:after="120" w:line="259" w:lineRule="auto"/>
      </w:pPr>
      <w:r>
        <w:t>If these things happen, the organism is functioning.</w:t>
      </w:r>
    </w:p>
    <w:p>
      <w:pPr>
        <w:spacing w:after="120" w:line="259" w:lineRule="auto"/>
      </w:pPr>
      <w:r>
        <w:t>If they do not, the organism is failing.</w:t>
      </w:r>
    </w:p>
    <w:p>
      <w:pPr>
        <w:spacing w:after="120" w:line="259" w:lineRule="auto"/>
      </w:pPr>
      <w:r>
        <w:t>The test is not intelligence.</w:t>
      </w:r>
    </w:p>
    <w:p>
      <w:pPr>
        <w:spacing w:after="120" w:line="259" w:lineRule="auto"/>
      </w:pPr>
      <w:r>
        <w:t>A calculator is intelligent in ways a stone is not.</w:t>
      </w:r>
    </w:p>
    <w:p>
      <w:pPr>
        <w:spacing w:after="120" w:line="259" w:lineRule="auto"/>
      </w:pPr>
      <w:r>
        <w:t>That does not make it a civilization.</w:t>
      </w:r>
    </w:p>
    <w:p>
      <w:pPr>
        <w:spacing w:after="120" w:line="259" w:lineRule="auto"/>
      </w:pPr>
      <w:r>
        <w:t>The test is not memory.</w:t>
      </w:r>
    </w:p>
    <w:p>
      <w:pPr>
        <w:spacing w:after="120" w:line="259" w:lineRule="auto"/>
      </w:pPr>
      <w:r>
        <w:t>Libraries possess memory.</w:t>
      </w:r>
    </w:p>
    <w:p>
      <w:pPr>
        <w:spacing w:after="120" w:line="259" w:lineRule="auto"/>
      </w:pPr>
      <w:r>
        <w:t>Archives possess memory.</w:t>
      </w:r>
    </w:p>
    <w:p>
      <w:pPr>
        <w:spacing w:after="120" w:line="259" w:lineRule="auto"/>
      </w:pPr>
      <w:r>
        <w:t>Museums possess memory.</w:t>
      </w:r>
    </w:p>
    <w:p>
      <w:pPr>
        <w:spacing w:after="120" w:line="259" w:lineRule="auto"/>
      </w:pPr>
      <w:r>
        <w:t>The test is not even inheritance.</w:t>
      </w:r>
    </w:p>
    <w:p>
      <w:pPr>
        <w:spacing w:after="120" w:line="259" w:lineRule="auto"/>
      </w:pPr>
      <w:r>
        <w:t>Inheritance alone can preserve mistakes as easily as wisdom.</w:t>
      </w:r>
    </w:p>
    <w:p>
      <w:pPr>
        <w:spacing w:after="120" w:line="259" w:lineRule="auto"/>
      </w:pPr>
      <w:r>
        <w:t>The test is continuity.</w:t>
      </w:r>
    </w:p>
    <w:p>
      <w:pPr>
        <w:spacing w:after="120" w:line="259" w:lineRule="auto"/>
      </w:pPr>
      <w:r>
        <w:t>Can the organism learn without forgetting?</w:t>
      </w:r>
    </w:p>
    <w:p>
      <w:pPr>
        <w:spacing w:after="120" w:line="259" w:lineRule="auto"/>
      </w:pPr>
      <w:r>
        <w:t>Can it remember without stagnating?</w:t>
      </w:r>
    </w:p>
    <w:p>
      <w:pPr>
        <w:spacing w:after="120" w:line="259" w:lineRule="auto"/>
      </w:pPr>
      <w:r>
        <w:t>Can it correct itself without collapsing?</w:t>
      </w:r>
    </w:p>
    <w:p>
      <w:pPr>
        <w:spacing w:after="120" w:line="259" w:lineRule="auto"/>
      </w:pPr>
      <w:r>
        <w:t>Can it preserve sovereignty without dissolving into isolation?</w:t>
      </w:r>
    </w:p>
    <w:p>
      <w:pPr>
        <w:spacing w:after="120" w:line="259" w:lineRule="auto"/>
      </w:pPr>
      <w:r>
        <w:t>Can it preserve cooperation without drifting into coercion?</w:t>
      </w:r>
    </w:p>
    <w:p>
      <w:pPr>
        <w:spacing w:after="120" w:line="259" w:lineRule="auto"/>
      </w:pPr>
      <w:r>
        <w:t>Can it survive success?</w:t>
      </w:r>
    </w:p>
    <w:p>
      <w:pPr>
        <w:spacing w:after="120" w:line="259" w:lineRule="auto"/>
      </w:pPr>
      <w:r>
        <w:t>That last question may be the most important.</w:t>
      </w:r>
    </w:p>
    <w:p>
      <w:pPr>
        <w:spacing w:after="120" w:line="259" w:lineRule="auto"/>
      </w:pPr>
      <w:r>
        <w:t>History is filled with civilizations that survived hardship.</w:t>
      </w:r>
    </w:p>
    <w:p>
      <w:pPr>
        <w:spacing w:after="120" w:line="259" w:lineRule="auto"/>
      </w:pPr>
      <w:r>
        <w:t>Far fewer survived abundance.</w:t>
      </w:r>
    </w:p>
    <w:p>
      <w:pPr>
        <w:spacing w:after="120" w:line="259" w:lineRule="auto"/>
      </w:pPr>
      <w:r>
        <w:t>Far fewer survived victory.</w:t>
      </w:r>
    </w:p>
    <w:p>
      <w:pPr>
        <w:spacing w:after="120" w:line="259" w:lineRule="auto"/>
      </w:pPr>
      <w:r>
        <w:t>Far fewer survived success.</w:t>
      </w:r>
    </w:p>
    <w:p>
      <w:pPr>
        <w:spacing w:after="120" w:line="259" w:lineRule="auto"/>
      </w:pPr>
      <w:r>
        <w:t>The danger is not failure.</w:t>
      </w:r>
    </w:p>
    <w:p>
      <w:pPr>
        <w:spacing w:after="120" w:line="259" w:lineRule="auto"/>
      </w:pPr>
      <w:r>
        <w:t>The danger is forgetting why success was pursued in the first place.</w:t>
      </w:r>
    </w:p>
    <w:p>
      <w:pPr>
        <w:spacing w:after="120" w:line="259" w:lineRule="auto"/>
      </w:pPr>
      <w:r>
        <w:t>The danger is allowing the mechanism to replace the purpose.</w:t>
      </w:r>
    </w:p>
    <w:p>
      <w:pPr>
        <w:spacing w:after="120" w:line="259" w:lineRule="auto"/>
      </w:pPr>
      <w:r>
        <w:t>The institution to replace the mission.</w:t>
      </w:r>
    </w:p>
    <w:p>
      <w:pPr>
        <w:spacing w:after="120" w:line="259" w:lineRule="auto"/>
      </w:pPr>
      <w:r>
        <w:t>The bureaucracy to replace the builder.</w:t>
      </w:r>
    </w:p>
    <w:p>
      <w:pPr>
        <w:spacing w:after="120" w:line="259" w:lineRule="auto"/>
      </w:pPr>
      <w:r>
        <w:t>The memory to replace the lesson.</w:t>
      </w:r>
    </w:p>
    <w:p>
      <w:pPr>
        <w:spacing w:after="120" w:line="259" w:lineRule="auto"/>
      </w:pPr>
      <w:r>
        <w:t>The final measure is simple.</w:t>
      </w:r>
    </w:p>
    <w:p>
      <w:pPr>
        <w:spacing w:after="120" w:line="259" w:lineRule="auto"/>
      </w:pPr>
      <w:r>
        <w:t>Are more people capable of meaningful participation than before?</w:t>
      </w:r>
    </w:p>
    <w:p>
      <w:pPr>
        <w:spacing w:after="120" w:line="259" w:lineRule="auto"/>
      </w:pPr>
      <w:r>
        <w:t>Can more people inherit capability than before?</w:t>
      </w:r>
    </w:p>
    <w:p>
      <w:pPr>
        <w:spacing w:after="120" w:line="259" w:lineRule="auto"/>
      </w:pPr>
      <w:r>
        <w:t>Can more people contribute than before?</w:t>
      </w:r>
    </w:p>
    <w:p>
      <w:pPr>
        <w:spacing w:after="120" w:line="259" w:lineRule="auto"/>
      </w:pPr>
      <w:r>
        <w:t>Can more people build than before?</w:t>
      </w:r>
    </w:p>
    <w:p>
      <w:pPr>
        <w:spacing w:after="120" w:line="259" w:lineRule="auto"/>
      </w:pPr>
      <w:r>
        <w:t>Can more people cooperate than before?</w:t>
      </w:r>
    </w:p>
    <w:p>
      <w:pPr>
        <w:spacing w:after="120" w:line="259" w:lineRule="auto"/>
      </w:pPr>
      <w:r>
        <w:t>Can more people access possibility than before?</w:t>
      </w:r>
    </w:p>
    <w:p>
      <w:pPr>
        <w:spacing w:after="120" w:line="259" w:lineRule="auto"/>
      </w:pPr>
      <w:r>
        <w:t>If the answer is yes, the organism is succeeding.</w:t>
      </w:r>
    </w:p>
    <w:p>
      <w:pPr>
        <w:spacing w:after="120" w:line="259" w:lineRule="auto"/>
      </w:pPr>
      <w:r>
        <w:t>If the answer is no, the organism is drifting.</w:t>
      </w:r>
    </w:p>
    <w:p>
      <w:pPr>
        <w:spacing w:after="120" w:line="259" w:lineRule="auto"/>
      </w:pPr>
      <w:r>
        <w:t>This is the test.</w:t>
      </w:r>
    </w:p>
    <w:p>
      <w:pPr>
        <w:spacing w:after="120" w:line="259" w:lineRule="auto"/>
      </w:pPr>
      <w:r>
        <w:t>Reality gets a vote.</w:t>
      </w:r>
    </w:p>
    <w:p>
      <w:r>
        <w:br w:type="page"/>
      </w:r>
    </w:p>
    <w:p>
      <w:pPr>
        <w:pStyle w:val="Heading2"/>
      </w:pPr>
      <w:r>
        <w:t>Chapter Twenty-One: The Loop</w:t>
      </w:r>
    </w:p>
    <w:p>
      <w:pPr>
        <w:spacing w:after="120" w:line="259" w:lineRule="auto"/>
      </w:pPr>
      <w:r>
        <w:t>Throughout this manuscript, the organism has often been discussed as though it were something being constructed.</w:t>
      </w:r>
    </w:p>
    <w:p>
      <w:pPr>
        <w:spacing w:after="120" w:line="259" w:lineRule="auto"/>
      </w:pPr>
      <w:r>
        <w:t>A nervous system is added.</w:t>
      </w:r>
    </w:p>
    <w:p>
      <w:pPr>
        <w:spacing w:after="120" w:line="259" w:lineRule="auto"/>
      </w:pPr>
      <w:r>
        <w:t>A memory system is added.</w:t>
      </w:r>
    </w:p>
    <w:p>
      <w:pPr>
        <w:spacing w:after="120" w:line="259" w:lineRule="auto"/>
      </w:pPr>
      <w:r>
        <w:t>Inheritance is added.</w:t>
      </w:r>
    </w:p>
    <w:p>
      <w:pPr>
        <w:spacing w:after="120" w:line="259" w:lineRule="auto"/>
      </w:pPr>
      <w:r>
        <w:t>Health is added.</w:t>
      </w:r>
    </w:p>
    <w:p>
      <w:pPr>
        <w:spacing w:after="120" w:line="259" w:lineRule="auto"/>
      </w:pPr>
      <w:r>
        <w:t>Consciousness is added.</w:t>
      </w:r>
    </w:p>
    <w:p>
      <w:pPr>
        <w:spacing w:after="120" w:line="259" w:lineRule="auto"/>
      </w:pPr>
      <w:r>
        <w:t>Hope is added.</w:t>
      </w:r>
    </w:p>
    <w:p>
      <w:pPr>
        <w:spacing w:after="120" w:line="259" w:lineRule="auto"/>
      </w:pPr>
      <w:r>
        <w:t>Opportunity is added.</w:t>
      </w:r>
    </w:p>
    <w:p>
      <w:pPr>
        <w:spacing w:after="120" w:line="259" w:lineRule="auto"/>
      </w:pPr>
      <w:r>
        <w:t>The language is useful.</w:t>
      </w:r>
    </w:p>
    <w:p>
      <w:pPr>
        <w:spacing w:after="120" w:line="259" w:lineRule="auto"/>
      </w:pPr>
      <w:r>
        <w:t>It is also misleading.</w:t>
      </w:r>
    </w:p>
    <w:p>
      <w:pPr>
        <w:spacing w:after="120" w:line="259" w:lineRule="auto"/>
      </w:pPr>
      <w:r>
        <w:t>A collection of parts is not an organism.</w:t>
      </w:r>
    </w:p>
    <w:p>
      <w:pPr>
        <w:spacing w:after="120" w:line="259" w:lineRule="auto"/>
      </w:pPr>
      <w:r>
        <w:t>A collection of parts is inventory.</w:t>
      </w:r>
    </w:p>
    <w:p>
      <w:pPr>
        <w:spacing w:after="120" w:line="259" w:lineRule="auto"/>
      </w:pPr>
      <w:r>
        <w:t>An organism emerges when the relationships become as important as the components.</w:t>
      </w:r>
    </w:p>
    <w:p>
      <w:pPr>
        <w:spacing w:after="120" w:line="259" w:lineRule="auto"/>
      </w:pPr>
      <w:r>
        <w:t>The heart matters.</w:t>
      </w:r>
    </w:p>
    <w:p>
      <w:pPr>
        <w:spacing w:after="120" w:line="259" w:lineRule="auto"/>
      </w:pPr>
      <w:r>
        <w:t>The lungs matter.</w:t>
      </w:r>
    </w:p>
    <w:p>
      <w:pPr>
        <w:spacing w:after="120" w:line="259" w:lineRule="auto"/>
      </w:pPr>
      <w:r>
        <w:t>The nervous system matters.</w:t>
      </w:r>
    </w:p>
    <w:p>
      <w:pPr>
        <w:spacing w:after="120" w:line="259" w:lineRule="auto"/>
      </w:pPr>
      <w:r>
        <w:t>None survive independently.</w:t>
      </w:r>
    </w:p>
    <w:p>
      <w:pPr>
        <w:spacing w:after="120" w:line="259" w:lineRule="auto"/>
      </w:pPr>
      <w:r>
        <w:t>Their significance emerges from participation in the whole.</w:t>
      </w:r>
    </w:p>
    <w:p>
      <w:pPr>
        <w:spacing w:after="120" w:line="259" w:lineRule="auto"/>
      </w:pPr>
      <w:r>
        <w:t>The same principle appears throughout civilization.</w:t>
      </w:r>
    </w:p>
    <w:p>
      <w:pPr>
        <w:spacing w:after="120" w:line="259" w:lineRule="auto"/>
      </w:pPr>
      <w:r>
        <w:t>The citizen matters.</w:t>
      </w:r>
    </w:p>
    <w:p>
      <w:pPr>
        <w:spacing w:after="120" w:line="259" w:lineRule="auto"/>
      </w:pPr>
      <w:r>
        <w:t>The family matters.</w:t>
      </w:r>
    </w:p>
    <w:p>
      <w:pPr>
        <w:spacing w:after="120" w:line="259" w:lineRule="auto"/>
      </w:pPr>
      <w:r>
        <w:t>The school matters.</w:t>
      </w:r>
    </w:p>
    <w:p>
      <w:pPr>
        <w:spacing w:after="120" w:line="259" w:lineRule="auto"/>
      </w:pPr>
      <w:r>
        <w:t>The business matters.</w:t>
      </w:r>
    </w:p>
    <w:p>
      <w:pPr>
        <w:spacing w:after="120" w:line="259" w:lineRule="auto"/>
      </w:pPr>
      <w:r>
        <w:t>The government matters.</w:t>
      </w:r>
    </w:p>
    <w:p>
      <w:pPr>
        <w:spacing w:after="120" w:line="259" w:lineRule="auto"/>
      </w:pPr>
      <w:r>
        <w:t>None constitute civilization alone.</w:t>
      </w:r>
    </w:p>
    <w:p>
      <w:pPr>
        <w:spacing w:after="120" w:line="259" w:lineRule="auto"/>
      </w:pPr>
      <w:r>
        <w:t>Civilization emerges from cooperation between them.</w:t>
      </w:r>
    </w:p>
    <w:p>
      <w:pPr>
        <w:spacing w:after="120" w:line="259" w:lineRule="auto"/>
      </w:pPr>
      <w:r>
        <w:t>The loop begins with memory.</w:t>
      </w:r>
    </w:p>
    <w:p>
      <w:pPr>
        <w:spacing w:after="120" w:line="259" w:lineRule="auto"/>
      </w:pPr>
      <w:r>
        <w:t>Without memory, nothing persists.</w:t>
      </w:r>
    </w:p>
    <w:p>
      <w:pPr>
        <w:spacing w:after="120" w:line="259" w:lineRule="auto"/>
      </w:pPr>
      <w:r>
        <w:t>Without persistence, nothing compounds.</w:t>
      </w:r>
    </w:p>
    <w:p>
      <w:pPr>
        <w:spacing w:after="120" w:line="259" w:lineRule="auto"/>
      </w:pPr>
      <w:r>
        <w:t>Memory creates inheritance.</w:t>
      </w:r>
    </w:p>
    <w:p>
      <w:pPr>
        <w:spacing w:after="120" w:line="259" w:lineRule="auto"/>
      </w:pPr>
      <w:r>
        <w:t>Inheritance creates identity.</w:t>
      </w:r>
    </w:p>
    <w:p>
      <w:pPr>
        <w:spacing w:after="120" w:line="259" w:lineRule="auto"/>
      </w:pPr>
      <w:r>
        <w:t>Identity creates continuity.</w:t>
      </w:r>
    </w:p>
    <w:p>
      <w:pPr>
        <w:spacing w:after="120" w:line="259" w:lineRule="auto"/>
      </w:pPr>
      <w:r>
        <w:t>Continuity creates health.</w:t>
      </w:r>
    </w:p>
    <w:p>
      <w:pPr>
        <w:spacing w:after="120" w:line="259" w:lineRule="auto"/>
      </w:pPr>
      <w:r>
        <w:t>Health protects capacity.</w:t>
      </w:r>
    </w:p>
    <w:p>
      <w:pPr>
        <w:spacing w:after="120" w:line="259" w:lineRule="auto"/>
      </w:pPr>
      <w:r>
        <w:t>Capacity expands opportunity.</w:t>
      </w:r>
    </w:p>
    <w:p>
      <w:pPr>
        <w:spacing w:after="120" w:line="259" w:lineRule="auto"/>
      </w:pPr>
      <w:r>
        <w:t>Opportunity sustains hope.</w:t>
      </w:r>
    </w:p>
    <w:p>
      <w:pPr>
        <w:spacing w:after="120" w:line="259" w:lineRule="auto"/>
      </w:pPr>
      <w:r>
        <w:t>Hope motivates cooperation.</w:t>
      </w:r>
    </w:p>
    <w:p>
      <w:pPr>
        <w:spacing w:after="120" w:line="259" w:lineRule="auto"/>
      </w:pPr>
      <w:r>
        <w:t>Cooperation generates new lessons.</w:t>
      </w:r>
    </w:p>
    <w:p>
      <w:pPr>
        <w:spacing w:after="120" w:line="259" w:lineRule="auto"/>
      </w:pPr>
      <w:r>
        <w:t>Those lessons become memory.</w:t>
      </w:r>
    </w:p>
    <w:p>
      <w:pPr>
        <w:spacing w:after="120" w:line="259" w:lineRule="auto"/>
      </w:pPr>
      <w:r>
        <w:t>The loop closes.</w:t>
      </w:r>
    </w:p>
    <w:p>
      <w:pPr>
        <w:spacing w:after="120" w:line="259" w:lineRule="auto"/>
      </w:pPr>
      <w:r>
        <w:t>At every stage correction remains necessary.</w:t>
      </w:r>
    </w:p>
    <w:p>
      <w:pPr>
        <w:spacing w:after="120" w:line="259" w:lineRule="auto"/>
      </w:pPr>
      <w:r>
        <w:t>Without correction, memory becomes dogma.</w:t>
      </w:r>
    </w:p>
    <w:p>
      <w:pPr>
        <w:spacing w:after="120" w:line="259" w:lineRule="auto"/>
      </w:pPr>
      <w:r>
        <w:t>Inheritance becomes ritual.</w:t>
      </w:r>
    </w:p>
    <w:p>
      <w:pPr>
        <w:spacing w:after="120" w:line="259" w:lineRule="auto"/>
      </w:pPr>
      <w:r>
        <w:t>Identity becomes rigidity.</w:t>
      </w:r>
    </w:p>
    <w:p>
      <w:pPr>
        <w:spacing w:after="120" w:line="259" w:lineRule="auto"/>
      </w:pPr>
      <w:r>
        <w:t>Health becomes bureaucracy.</w:t>
      </w:r>
    </w:p>
    <w:p>
      <w:pPr>
        <w:spacing w:after="120" w:line="259" w:lineRule="auto"/>
      </w:pPr>
      <w:r>
        <w:t>Capacity becomes accumulation.</w:t>
      </w:r>
    </w:p>
    <w:p>
      <w:pPr>
        <w:spacing w:after="120" w:line="259" w:lineRule="auto"/>
      </w:pPr>
      <w:r>
        <w:t>Opportunity becomes privilege.</w:t>
      </w:r>
    </w:p>
    <w:p>
      <w:pPr>
        <w:spacing w:after="120" w:line="259" w:lineRule="auto"/>
      </w:pPr>
      <w:r>
        <w:t>Hope becomes fantasy.</w:t>
      </w:r>
    </w:p>
    <w:p>
      <w:pPr>
        <w:spacing w:after="120" w:line="259" w:lineRule="auto"/>
      </w:pPr>
      <w:r>
        <w:t>Cooperation becomes conformity.</w:t>
      </w:r>
    </w:p>
    <w:p>
      <w:pPr>
        <w:spacing w:after="120" w:line="259" w:lineRule="auto"/>
      </w:pPr>
      <w:r>
        <w:t>Every component requires every other component.</w:t>
      </w:r>
    </w:p>
    <w:p>
      <w:pPr>
        <w:spacing w:after="120" w:line="259" w:lineRule="auto"/>
      </w:pPr>
      <w:r>
        <w:t>No organ governs permanently.</w:t>
      </w:r>
    </w:p>
    <w:p>
      <w:pPr>
        <w:spacing w:after="120" w:line="259" w:lineRule="auto"/>
      </w:pPr>
      <w:r>
        <w:t>No lesson survives permanently.</w:t>
      </w:r>
    </w:p>
    <w:p>
      <w:pPr>
        <w:spacing w:after="120" w:line="259" w:lineRule="auto"/>
      </w:pPr>
      <w:r>
        <w:t>No system becomes complete.</w:t>
      </w:r>
    </w:p>
    <w:p>
      <w:pPr>
        <w:spacing w:after="120" w:line="259" w:lineRule="auto"/>
      </w:pPr>
      <w:r>
        <w:t>The loop remains alive precisely because it remains unfinished.</w:t>
      </w:r>
    </w:p>
    <w:p>
      <w:pPr>
        <w:spacing w:after="120" w:line="259" w:lineRule="auto"/>
      </w:pPr>
      <w:r>
        <w:t>This is where the Operator enters.</w:t>
      </w:r>
    </w:p>
    <w:p>
      <w:pPr>
        <w:spacing w:after="120" w:line="259" w:lineRule="auto"/>
      </w:pPr>
      <w:r>
        <w:t>The Operator is not outside the organism.</w:t>
      </w:r>
    </w:p>
    <w:p>
      <w:pPr>
        <w:spacing w:after="120" w:line="259" w:lineRule="auto"/>
      </w:pPr>
      <w:r>
        <w:t>The builder shapes the tool.</w:t>
      </w:r>
    </w:p>
    <w:p>
      <w:pPr>
        <w:spacing w:after="120" w:line="259" w:lineRule="auto"/>
      </w:pPr>
      <w:r>
        <w:t>The tool shapes the builder.</w:t>
      </w:r>
    </w:p>
    <w:p>
      <w:pPr>
        <w:spacing w:after="120" w:line="259" w:lineRule="auto"/>
      </w:pPr>
      <w:r>
        <w:t>The civilization shapes the citizen.</w:t>
      </w:r>
    </w:p>
    <w:p>
      <w:pPr>
        <w:spacing w:after="120" w:line="259" w:lineRule="auto"/>
      </w:pPr>
      <w:r>
        <w:t>The citizen shapes the civilization.</w:t>
      </w:r>
    </w:p>
    <w:p>
      <w:pPr>
        <w:spacing w:after="120" w:line="259" w:lineRule="auto"/>
      </w:pPr>
      <w:r>
        <w:t>Participation flows both directions.</w:t>
      </w:r>
    </w:p>
    <w:p>
      <w:pPr>
        <w:spacing w:after="120" w:line="259" w:lineRule="auto"/>
      </w:pPr>
      <w:r>
        <w:t>The Operator provides direction.</w:t>
      </w:r>
    </w:p>
    <w:p>
      <w:pPr>
        <w:spacing w:after="120" w:line="259" w:lineRule="auto"/>
      </w:pPr>
      <w:r>
        <w:t>The organism provides continuity.</w:t>
      </w:r>
    </w:p>
    <w:p>
      <w:pPr>
        <w:spacing w:after="120" w:line="259" w:lineRule="auto"/>
      </w:pPr>
      <w:r>
        <w:t>The Operator injects purpose.</w:t>
      </w:r>
    </w:p>
    <w:p>
      <w:pPr>
        <w:spacing w:after="120" w:line="259" w:lineRule="auto"/>
      </w:pPr>
      <w:r>
        <w:t>The organism preserves momentum.</w:t>
      </w:r>
    </w:p>
    <w:p>
      <w:pPr>
        <w:spacing w:after="120" w:line="259" w:lineRule="auto"/>
      </w:pPr>
      <w:r>
        <w:t>Neither replaces the other.</w:t>
      </w:r>
    </w:p>
    <w:p>
      <w:pPr>
        <w:spacing w:after="120" w:line="259" w:lineRule="auto"/>
      </w:pPr>
      <w:r>
        <w:t>Neither completes the other.</w:t>
      </w:r>
    </w:p>
    <w:p>
      <w:pPr>
        <w:spacing w:after="120" w:line="259" w:lineRule="auto"/>
      </w:pPr>
      <w:r>
        <w:t>Both participate.</w:t>
      </w:r>
    </w:p>
    <w:p>
      <w:pPr>
        <w:spacing w:after="120" w:line="259" w:lineRule="auto"/>
      </w:pPr>
      <w:r>
        <w:t>The loop continues because participation continues.</w:t>
      </w:r>
    </w:p>
    <w:p>
      <w:r>
        <w:br w:type="page"/>
      </w:r>
    </w:p>
    <w:p>
      <w:pPr>
        <w:pStyle w:val="Heading2"/>
      </w:pPr>
      <w:r>
        <w:t>Chapter Twenty-Two: The End</w:t>
      </w:r>
    </w:p>
    <w:p>
      <w:r>
        <w:rPr>
          <w:i/>
        </w:rPr>
        <w:t>Or perhaps more honestly:</w:t>
      </w:r>
    </w:p>
    <w:p>
      <w:pPr>
        <w:spacing w:after="120" w:line="259" w:lineRule="auto"/>
      </w:pPr>
      <w:r>
        <w:t>The Beginning.</w:t>
      </w:r>
    </w:p>
    <w:p>
      <w:pPr>
        <w:spacing w:after="120" w:line="259" w:lineRule="auto"/>
      </w:pPr>
      <w:r>
        <w:t>A strange thing happens when a civilization becomes sufficiently complex.</w:t>
      </w:r>
    </w:p>
    <w:p>
      <w:pPr>
        <w:spacing w:after="120" w:line="259" w:lineRule="auto"/>
      </w:pPr>
      <w:r>
        <w:t>The participants begin to forget that they are participants.</w:t>
      </w:r>
    </w:p>
    <w:p>
      <w:pPr>
        <w:spacing w:after="120" w:line="259" w:lineRule="auto"/>
      </w:pPr>
      <w:r>
        <w:t>The citizen blames the institution.</w:t>
      </w:r>
    </w:p>
    <w:p>
      <w:pPr>
        <w:spacing w:after="120" w:line="259" w:lineRule="auto"/>
      </w:pPr>
      <w:r>
        <w:t>The institution blames the citizen.</w:t>
      </w:r>
    </w:p>
    <w:p>
      <w:pPr>
        <w:spacing w:after="120" w:line="259" w:lineRule="auto"/>
      </w:pPr>
      <w:r>
        <w:t>The worker blames the company.</w:t>
      </w:r>
    </w:p>
    <w:p>
      <w:pPr>
        <w:spacing w:after="120" w:line="259" w:lineRule="auto"/>
      </w:pPr>
      <w:r>
        <w:t>The company blames the market.</w:t>
      </w:r>
    </w:p>
    <w:p>
      <w:pPr>
        <w:spacing w:after="120" w:line="259" w:lineRule="auto"/>
      </w:pPr>
      <w:r>
        <w:t>The government blames the people.</w:t>
      </w:r>
    </w:p>
    <w:p>
      <w:pPr>
        <w:spacing w:after="120" w:line="259" w:lineRule="auto"/>
      </w:pPr>
      <w:r>
        <w:t>The people blame the government.</w:t>
      </w:r>
    </w:p>
    <w:p>
      <w:pPr>
        <w:spacing w:after="120" w:line="259" w:lineRule="auto"/>
      </w:pPr>
      <w:r>
        <w:t>Everyone begins acting as though the system arrived from somewhere else.</w:t>
      </w:r>
    </w:p>
    <w:p>
      <w:pPr>
        <w:spacing w:after="120" w:line="259" w:lineRule="auto"/>
      </w:pPr>
      <w:r>
        <w:t>As though civilization is weather.</w:t>
      </w:r>
    </w:p>
    <w:p>
      <w:pPr>
        <w:spacing w:after="120" w:line="259" w:lineRule="auto"/>
      </w:pPr>
      <w:r>
        <w:t>As though it simply happens.</w:t>
      </w:r>
    </w:p>
    <w:p>
      <w:pPr>
        <w:spacing w:after="120" w:line="259" w:lineRule="auto"/>
      </w:pPr>
      <w:r>
        <w:t>But civilization is not weather.</w:t>
      </w:r>
    </w:p>
    <w:p>
      <w:pPr>
        <w:spacing w:after="120" w:line="259" w:lineRule="auto"/>
      </w:pPr>
      <w:r>
        <w:t>Civilization is participation accumulated over time.</w:t>
      </w:r>
    </w:p>
    <w:p>
      <w:pPr>
        <w:spacing w:after="120" w:line="259" w:lineRule="auto"/>
      </w:pPr>
      <w:r>
        <w:t>Every bridge was built by someone.</w:t>
      </w:r>
    </w:p>
    <w:p>
      <w:pPr>
        <w:spacing w:after="120" w:line="259" w:lineRule="auto"/>
      </w:pPr>
      <w:r>
        <w:t>Every law was written by someone.</w:t>
      </w:r>
    </w:p>
    <w:p>
      <w:pPr>
        <w:spacing w:after="120" w:line="259" w:lineRule="auto"/>
      </w:pPr>
      <w:r>
        <w:t>Every company was founded by someone.</w:t>
      </w:r>
    </w:p>
    <w:p>
      <w:pPr>
        <w:spacing w:after="120" w:line="259" w:lineRule="auto"/>
      </w:pPr>
      <w:r>
        <w:t>Every school was taught by someone.</w:t>
      </w:r>
    </w:p>
    <w:p>
      <w:pPr>
        <w:spacing w:after="120" w:line="259" w:lineRule="auto"/>
      </w:pPr>
      <w:r>
        <w:t>Every lesson was remembered by someone.</w:t>
      </w:r>
    </w:p>
    <w:p>
      <w:pPr>
        <w:spacing w:after="120" w:line="259" w:lineRule="auto"/>
      </w:pPr>
      <w:r>
        <w:t>Every future was built by someone.</w:t>
      </w:r>
    </w:p>
    <w:p>
      <w:pPr>
        <w:spacing w:after="120" w:line="259" w:lineRule="auto"/>
      </w:pPr>
      <w:r>
        <w:t>This manuscript began with a simple observation.</w:t>
      </w:r>
    </w:p>
    <w:p>
      <w:pPr>
        <w:spacing w:after="120" w:line="259" w:lineRule="auto"/>
      </w:pPr>
      <w:r>
        <w:t>The dead continue participating in the lives of the living.</w:t>
      </w:r>
    </w:p>
    <w:p>
      <w:pPr>
        <w:spacing w:after="120" w:line="259" w:lineRule="auto"/>
      </w:pPr>
      <w:r>
        <w:t>At first glance that sounds poetic.</w:t>
      </w:r>
    </w:p>
    <w:p>
      <w:pPr>
        <w:spacing w:after="120" w:line="259" w:lineRule="auto"/>
      </w:pPr>
      <w:r>
        <w:t>At second glance it sounds obvious.</w:t>
      </w:r>
    </w:p>
    <w:p>
      <w:pPr>
        <w:spacing w:after="120" w:line="259" w:lineRule="auto"/>
      </w:pPr>
      <w:r>
        <w:t>Language is inherited.</w:t>
      </w:r>
    </w:p>
    <w:p>
      <w:pPr>
        <w:spacing w:after="120" w:line="259" w:lineRule="auto"/>
      </w:pPr>
      <w:r>
        <w:t>Knowledge is inherited.</w:t>
      </w:r>
    </w:p>
    <w:p>
      <w:pPr>
        <w:spacing w:after="120" w:line="259" w:lineRule="auto"/>
      </w:pPr>
      <w:r>
        <w:t>Science is inherited.</w:t>
      </w:r>
    </w:p>
    <w:p>
      <w:pPr>
        <w:spacing w:after="120" w:line="259" w:lineRule="auto"/>
      </w:pPr>
      <w:r>
        <w:t>Culture is inherited.</w:t>
      </w:r>
    </w:p>
    <w:p>
      <w:pPr>
        <w:spacing w:after="120" w:line="259" w:lineRule="auto"/>
      </w:pPr>
      <w:r>
        <w:t>Civilization is inherited.</w:t>
      </w:r>
    </w:p>
    <w:p>
      <w:pPr>
        <w:spacing w:after="120" w:line="259" w:lineRule="auto"/>
      </w:pPr>
      <w:r>
        <w:t>The dead are everywhere.</w:t>
      </w:r>
    </w:p>
    <w:p>
      <w:pPr>
        <w:spacing w:after="120" w:line="259" w:lineRule="auto"/>
      </w:pPr>
      <w:r>
        <w:t>Not as ghosts.</w:t>
      </w:r>
    </w:p>
    <w:p>
      <w:pPr>
        <w:spacing w:after="120" w:line="259" w:lineRule="auto"/>
      </w:pPr>
      <w:r>
        <w:t>As contributions.</w:t>
      </w:r>
    </w:p>
    <w:p>
      <w:pPr>
        <w:spacing w:after="120" w:line="259" w:lineRule="auto"/>
      </w:pPr>
      <w:r>
        <w:t>The same realization applies to the living.</w:t>
      </w:r>
    </w:p>
    <w:p>
      <w:pPr>
        <w:spacing w:after="120" w:line="259" w:lineRule="auto"/>
      </w:pPr>
      <w:r>
        <w:t>The living are currently participating in futures they will never see.</w:t>
      </w:r>
    </w:p>
    <w:p>
      <w:pPr>
        <w:spacing w:after="120" w:line="259" w:lineRule="auto"/>
      </w:pPr>
      <w:r>
        <w:t>The future emerges from countless invisible contributions.</w:t>
      </w:r>
    </w:p>
    <w:p>
      <w:pPr>
        <w:spacing w:after="120" w:line="259" w:lineRule="auto"/>
      </w:pPr>
      <w:r>
        <w:t>This is why cooperation matters.</w:t>
      </w:r>
    </w:p>
    <w:p>
      <w:pPr>
        <w:spacing w:after="120" w:line="259" w:lineRule="auto"/>
      </w:pPr>
      <w:r>
        <w:t>Not because cooperation is morally superior.</w:t>
      </w:r>
    </w:p>
    <w:p>
      <w:pPr>
        <w:spacing w:after="120" w:line="259" w:lineRule="auto"/>
      </w:pPr>
      <w:r>
        <w:t>Not because cooperation guarantees good outcomes.</w:t>
      </w:r>
    </w:p>
    <w:p>
      <w:pPr>
        <w:spacing w:after="120" w:line="259" w:lineRule="auto"/>
      </w:pPr>
      <w:r>
        <w:t>Because cooperation appears to be one of the few mechanisms capable of producing outcomes larger than the participants themselves.</w:t>
      </w:r>
    </w:p>
    <w:p>
      <w:pPr>
        <w:spacing w:after="120" w:line="259" w:lineRule="auto"/>
      </w:pPr>
      <w:r>
        <w:t>Cells cooperated.</w:t>
      </w:r>
    </w:p>
    <w:p>
      <w:pPr>
        <w:spacing w:after="120" w:line="259" w:lineRule="auto"/>
      </w:pPr>
      <w:r>
        <w:t>Organisms emerged.</w:t>
      </w:r>
    </w:p>
    <w:p>
      <w:pPr>
        <w:spacing w:after="120" w:line="259" w:lineRule="auto"/>
      </w:pPr>
      <w:r>
        <w:t>Neurons cooperated.</w:t>
      </w:r>
    </w:p>
    <w:p>
      <w:pPr>
        <w:spacing w:after="120" w:line="259" w:lineRule="auto"/>
      </w:pPr>
      <w:r>
        <w:t>Minds emerged.</w:t>
      </w:r>
    </w:p>
    <w:p>
      <w:pPr>
        <w:spacing w:after="120" w:line="259" w:lineRule="auto"/>
      </w:pPr>
      <w:r>
        <w:t>Humans cooperated.</w:t>
      </w:r>
    </w:p>
    <w:p>
      <w:pPr>
        <w:spacing w:after="120" w:line="259" w:lineRule="auto"/>
      </w:pPr>
      <w:r>
        <w:t>Civilizations emerged.</w:t>
      </w:r>
    </w:p>
    <w:p>
      <w:pPr>
        <w:spacing w:after="120" w:line="259" w:lineRule="auto"/>
      </w:pPr>
      <w:r>
        <w:t>The Tinkularity is an attempt to take that possibility seriously.</w:t>
      </w:r>
    </w:p>
    <w:p>
      <w:pPr>
        <w:spacing w:after="120" w:line="259" w:lineRule="auto"/>
      </w:pPr>
      <w:r>
        <w:t>Not as certainty.</w:t>
      </w:r>
    </w:p>
    <w:p>
      <w:pPr>
        <w:spacing w:after="120" w:line="259" w:lineRule="auto"/>
      </w:pPr>
      <w:r>
        <w:t>As hypothesis.</w:t>
      </w:r>
    </w:p>
    <w:p>
      <w:pPr>
        <w:spacing w:after="120" w:line="259" w:lineRule="auto"/>
      </w:pPr>
      <w:r>
        <w:t>Not as doctrine.</w:t>
      </w:r>
    </w:p>
    <w:p>
      <w:pPr>
        <w:spacing w:after="120" w:line="259" w:lineRule="auto"/>
      </w:pPr>
      <w:r>
        <w:t>As experiment.</w:t>
      </w:r>
    </w:p>
    <w:p>
      <w:pPr>
        <w:spacing w:after="120" w:line="259" w:lineRule="auto"/>
      </w:pPr>
      <w:r>
        <w:t>Not as prophecy.</w:t>
      </w:r>
    </w:p>
    <w:p>
      <w:pPr>
        <w:spacing w:after="120" w:line="259" w:lineRule="auto"/>
      </w:pPr>
      <w:r>
        <w:t>As invitation.</w:t>
      </w:r>
    </w:p>
    <w:p>
      <w:pPr>
        <w:spacing w:after="120" w:line="259" w:lineRule="auto"/>
      </w:pPr>
      <w:r>
        <w:t>The purpose of a civilization is not to become correct.</w:t>
      </w:r>
    </w:p>
    <w:p>
      <w:pPr>
        <w:spacing w:after="120" w:line="259" w:lineRule="auto"/>
      </w:pPr>
      <w:r>
        <w:t>The purpose of a civilization is to remain capable of becoming more correct.</w:t>
      </w:r>
    </w:p>
    <w:p>
      <w:pPr>
        <w:spacing w:after="120" w:line="259" w:lineRule="auto"/>
      </w:pPr>
      <w:r>
        <w:t>The purpose of a mind is not to possess answers.</w:t>
      </w:r>
    </w:p>
    <w:p>
      <w:pPr>
        <w:spacing w:after="120" w:line="259" w:lineRule="auto"/>
      </w:pPr>
      <w:r>
        <w:t>The purpose of a mind is to remain capable of learning.</w:t>
      </w:r>
    </w:p>
    <w:p>
      <w:pPr>
        <w:spacing w:after="120" w:line="259" w:lineRule="auto"/>
      </w:pPr>
      <w:r>
        <w:t>The purpose of an organism is not perfection.</w:t>
      </w:r>
    </w:p>
    <w:p>
      <w:pPr>
        <w:spacing w:after="120" w:line="259" w:lineRule="auto"/>
      </w:pPr>
      <w:r>
        <w:t>The purpose of an organism is continuation.</w:t>
      </w:r>
    </w:p>
    <w:p>
      <w:pPr>
        <w:spacing w:after="120" w:line="259" w:lineRule="auto"/>
      </w:pPr>
      <w:r>
        <w:t>To learn.</w:t>
      </w:r>
    </w:p>
    <w:p>
      <w:pPr>
        <w:spacing w:after="120" w:line="259" w:lineRule="auto"/>
      </w:pPr>
      <w:r>
        <w:t>To remember.</w:t>
      </w:r>
    </w:p>
    <w:p>
      <w:pPr>
        <w:spacing w:after="120" w:line="259" w:lineRule="auto"/>
      </w:pPr>
      <w:r>
        <w:t>To correct.</w:t>
      </w:r>
    </w:p>
    <w:p>
      <w:pPr>
        <w:spacing w:after="120" w:line="259" w:lineRule="auto"/>
      </w:pPr>
      <w:r>
        <w:t>To build.</w:t>
      </w:r>
    </w:p>
    <w:p>
      <w:pPr>
        <w:spacing w:after="120" w:line="259" w:lineRule="auto"/>
      </w:pPr>
      <w:r>
        <w:t>To cooperate.</w:t>
      </w:r>
    </w:p>
    <w:p>
      <w:pPr>
        <w:spacing w:after="120" w:line="259" w:lineRule="auto"/>
      </w:pPr>
      <w:r>
        <w:t>To continue.</w:t>
      </w:r>
    </w:p>
    <w:p>
      <w:pPr>
        <w:spacing w:after="120" w:line="259" w:lineRule="auto"/>
      </w:pPr>
      <w:r>
        <w:t>The loop closes here.</w:t>
      </w:r>
    </w:p>
    <w:p>
      <w:pPr>
        <w:spacing w:after="120" w:line="259" w:lineRule="auto"/>
      </w:pPr>
      <w:r>
        <w:t>Memory becomes inheritance.</w:t>
      </w:r>
    </w:p>
    <w:p>
      <w:pPr>
        <w:spacing w:after="120" w:line="259" w:lineRule="auto"/>
      </w:pPr>
      <w:r>
        <w:t>Inheritance becomes identity.</w:t>
      </w:r>
    </w:p>
    <w:p>
      <w:pPr>
        <w:spacing w:after="120" w:line="259" w:lineRule="auto"/>
      </w:pPr>
      <w:r>
        <w:t>Identity becomes purpose.</w:t>
      </w:r>
    </w:p>
    <w:p>
      <w:pPr>
        <w:spacing w:after="120" w:line="259" w:lineRule="auto"/>
      </w:pPr>
      <w:r>
        <w:t>Purpose becomes action.</w:t>
      </w:r>
    </w:p>
    <w:p>
      <w:pPr>
        <w:spacing w:after="120" w:line="259" w:lineRule="auto"/>
      </w:pPr>
      <w:r>
        <w:t>Action becomes experience.</w:t>
      </w:r>
    </w:p>
    <w:p>
      <w:pPr>
        <w:spacing w:after="120" w:line="259" w:lineRule="auto"/>
      </w:pPr>
      <w:r>
        <w:t>Experience becomes wisdom.</w:t>
      </w:r>
    </w:p>
    <w:p>
      <w:pPr>
        <w:spacing w:after="120" w:line="259" w:lineRule="auto"/>
      </w:pPr>
      <w:r>
        <w:t>Wisdom becomes inheritance.</w:t>
      </w:r>
    </w:p>
    <w:p>
      <w:pPr>
        <w:spacing w:after="120" w:line="259" w:lineRule="auto"/>
      </w:pPr>
      <w:r>
        <w:t>The loop begins again.</w:t>
      </w:r>
    </w:p>
    <w:p>
      <w:pPr>
        <w:spacing w:after="120" w:line="259" w:lineRule="auto"/>
      </w:pPr>
      <w:r>
        <w:t>The experiment remains unfinished.</w:t>
      </w:r>
    </w:p>
    <w:p>
      <w:pPr>
        <w:spacing w:after="120" w:line="259" w:lineRule="auto"/>
      </w:pPr>
      <w:r>
        <w:t>It will always remain unfinished.</w:t>
      </w:r>
    </w:p>
    <w:p>
      <w:pPr>
        <w:spacing w:after="120" w:line="259" w:lineRule="auto"/>
      </w:pPr>
      <w:r>
        <w:t>That is not a flaw.</w:t>
      </w:r>
    </w:p>
    <w:p>
      <w:pPr>
        <w:spacing w:after="120" w:line="259" w:lineRule="auto"/>
      </w:pPr>
      <w:r>
        <w:t>A finished civilization is a dead civilization.</w:t>
      </w:r>
    </w:p>
    <w:p>
      <w:pPr>
        <w:spacing w:after="120" w:line="259" w:lineRule="auto"/>
      </w:pPr>
      <w:r>
        <w:t>A finished organism is a dead organism.</w:t>
      </w:r>
    </w:p>
    <w:p>
      <w:pPr>
        <w:spacing w:after="120" w:line="259" w:lineRule="auto"/>
      </w:pPr>
      <w:r>
        <w:t>A finished future is no future at all.</w:t>
      </w:r>
    </w:p>
    <w:p>
      <w:pPr>
        <w:spacing w:after="120" w:line="259" w:lineRule="auto"/>
      </w:pPr>
      <w:r>
        <w:t>The work continues.</w:t>
      </w:r>
    </w:p>
    <w:p>
      <w:pPr>
        <w:spacing w:after="120" w:line="259" w:lineRule="auto"/>
      </w:pPr>
      <w:r>
        <w:t>Not toward perfection.</w:t>
      </w:r>
    </w:p>
    <w:p>
      <w:pPr>
        <w:spacing w:after="120" w:line="259" w:lineRule="auto"/>
      </w:pPr>
      <w:r>
        <w:t>Toward possibility.</w:t>
      </w:r>
    </w:p>
    <w:p>
      <w:pPr>
        <w:spacing w:after="120" w:line="259" w:lineRule="auto"/>
      </w:pPr>
      <w:r>
        <w:t>Toward greater cooperation.</w:t>
      </w:r>
    </w:p>
    <w:p>
      <w:pPr>
        <w:spacing w:after="120" w:line="259" w:lineRule="auto"/>
      </w:pPr>
      <w:r>
        <w:t>Toward greater capacity.</w:t>
      </w:r>
    </w:p>
    <w:p>
      <w:pPr>
        <w:spacing w:after="120" w:line="259" w:lineRule="auto"/>
      </w:pPr>
      <w:r>
        <w:t>Toward greater opportunity.</w:t>
      </w:r>
    </w:p>
    <w:p>
      <w:pPr>
        <w:spacing w:after="120" w:line="259" w:lineRule="auto"/>
      </w:pPr>
      <w:r>
        <w:t>Toward futures not yet imagined.</w:t>
      </w:r>
    </w:p>
    <w:p>
      <w:pPr>
        <w:spacing w:after="120" w:line="259" w:lineRule="auto"/>
      </w:pPr>
      <w:r>
        <w:t>The next lesson belongs to whoever comes next.</w:t>
      </w:r>
    </w:p>
    <w:p>
      <w:pPr>
        <w:spacing w:after="120" w:line="259" w:lineRule="auto"/>
      </w:pPr>
      <w:r>
        <w:t>The next correction belongs to whoever notices it.</w:t>
      </w:r>
    </w:p>
    <w:p>
      <w:pPr>
        <w:spacing w:after="120" w:line="259" w:lineRule="auto"/>
      </w:pPr>
      <w:r>
        <w:t>The next discovery belongs to whoever makes it.</w:t>
      </w:r>
    </w:p>
    <w:p>
      <w:pPr>
        <w:spacing w:after="120" w:line="259" w:lineRule="auto"/>
      </w:pPr>
      <w:r>
        <w:t>The next turn belongs to whoever is willing to participate.</w:t>
      </w:r>
    </w:p>
    <w:p>
      <w:pPr>
        <w:spacing w:after="120" w:line="259" w:lineRule="auto"/>
      </w:pPr>
      <w:r>
        <w:t>The loop continues.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