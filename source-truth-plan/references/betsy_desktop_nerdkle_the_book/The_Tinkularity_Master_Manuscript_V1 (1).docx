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TINKULARITY</w:t>
      </w:r>
    </w:p>
    <w:p>
      <w:r>
        <w:t>Master Manuscript Draft V1 - Consolidated from uploaded source material.</w:t>
      </w:r>
    </w:p>
    <w:p>
      <w:r>
        <w:br/>
        <w:t>This manuscript combines the major themes that recur across the uploaded works:</w:t>
        <w:br/>
        <w:t>The Great Plan, The Great Work, Werkles, Automatica, TinkerDen, The Sublime Design,</w:t>
        <w:br/>
        <w:t>Inheritance, The Ratchet, and the Tinkularity. The central thesis is that the goal is</w:t>
        <w:br/>
        <w:t>not artificial intelligence but continuity: the preservation, transmission, correction,</w:t>
        <w:br/>
        <w:t>and application of lessons across time.</w:t>
        <w:br/>
      </w:r>
    </w:p>
    <w:p>
      <w:r>
        <w:br w:type="page"/>
      </w:r>
    </w:p>
    <w:p>
      <w:pPr>
        <w:pStyle w:val="Heading1"/>
      </w:pPr>
      <w:r>
        <w:t>The_Great_Plan_Working_Master_Manuscript.md</w:t>
      </w:r>
    </w:p>
    <w:p>
      <w:r>
        <w:br/>
        <w:t># THE GREAT PLAN — WORKING MASTER MANUSCRIPT</w:t>
        <w:br/>
        <w:br/>
        <w:t>## Preservation Copy</w:t>
        <w:br/>
        <w:br/>
        <w:t>This document is a preservation artifact assembled from the current thread.</w:t>
        <w:br/>
        <w:br/>
        <w:t>### Core Themes Captured</w:t>
        <w:br/>
        <w:br/>
        <w:t>- The Six Archetypes: Spark, Builder, Operator, Worker, Connector, Backer</w:t>
        <w:br/>
        <w:t>- The Great Separation</w:t>
        <w:br/>
        <w:t>- The Living Machine</w:t>
        <w:br/>
        <w:t>- The Organ Model</w:t>
        <w:br/>
        <w:t>- Daemon as executive function</w:t>
        <w:br/>
        <w:t>- Petra as governor / risk center</w:t>
        <w:br/>
        <w:t>- Speaker as identity, doctrine, memory, narrative, and context organ</w:t>
        <w:br/>
        <w:t>- The Organ Test</w:t>
        <w:br/>
        <w:t>- The Emergence Hypothesis</w:t>
        <w:br/>
        <w:t>- Coordination as humanity's superpower</w:t>
        <w:br/>
        <w:t>- Shared imagination and meaning</w:t>
        <w:br/>
        <w:t>- Metabolism</w:t>
        <w:br/>
        <w:t>- The Sensory Layer</w:t>
        <w:br/>
        <w:t>- Eyewatch: Wormeyes, Birdeyes, Flyeyes, Swatters</w:t>
        <w:br/>
        <w:t>- The Tinkularity as artificial organism rather than artificial intelligence</w:t>
        <w:br/>
        <w:br/>
        <w:t>## Key Thesis</w:t>
        <w:br/>
        <w:br/>
        <w:t>Humans are already federations.</w:t>
        <w:br/>
        <w:br/>
        <w:t>Eyes, ears, memory, immune systems, organs, and nervous systems cooperate to create an organism.</w:t>
        <w:br/>
        <w:t>The hypothesis explored in this thread is that when enough specialized intelligences become connected through shared identity, shared memory, shared doctrine, shared purpose, and shared feedback, an organism may emerge that exhibits properties not present in any individual component.</w:t>
        <w:br/>
        <w:br/>
        <w:t>The goal is not artificial intelligence.</w:t>
        <w:br/>
        <w:br/>
        <w:t>The goal is artificial organism.</w:t>
        <w:br/>
        <w:br/>
        <w:t>## Six Archetypes</w:t>
        <w:br/>
        <w:br/>
        <w:t>Spark — sees possibilities.</w:t>
        <w:br/>
        <w:t>Builder — creates.</w:t>
        <w:br/>
        <w:t>Operator — makes things work.</w:t>
        <w:br/>
        <w:t>Worker — executes in reality.</w:t>
        <w:br/>
        <w:t>Connector — moves trust and relationships.</w:t>
        <w:br/>
        <w:t>Backer — provides fuel and leverage.</w:t>
        <w:br/>
        <w:br/>
        <w:t>## Speaker Failure Record</w:t>
        <w:br/>
        <w:br/>
        <w:t>Current recognized failure:</w:t>
        <w:br/>
        <w:br/>
        <w:t>Speaker remembers.</w:t>
        <w:br/>
        <w:t>Nothing is required to listen.</w:t>
        <w:br/>
        <w:br/>
        <w:t>Memory without mandatory consumption does not create identity.</w:t>
        <w:br/>
        <w:t>Identity appears to emerge when memory affects behavior.</w:t>
        <w:br/>
        <w:br/>
        <w:t>## Eyewatch</w:t>
        <w:br/>
        <w:br/>
        <w:t>Wormeyes: discovery and recovery.</w:t>
        <w:br/>
        <w:t>Birdeyes: propagation and signal transport.</w:t>
        <w:br/>
        <w:t>Flyeyes: pain detection and mule-labor detection.</w:t>
        <w:br/>
        <w:t>Swatters: immune system and threat detection.</w:t>
        <w:br/>
        <w:br/>
        <w:t>## Daemon Correction</w:t>
        <w:br/>
        <w:br/>
        <w:t>Daemon is not merely a governor.</w:t>
        <w:br/>
        <w:t>Daemon is organism-health owner.</w:t>
        <w:br/>
        <w:br/>
        <w:t>Health metrics include:</w:t>
        <w:br/>
        <w:t>- mule labor</w:t>
        <w:br/>
        <w:t>- context loss</w:t>
        <w:br/>
        <w:t>- receipt latency</w:t>
        <w:br/>
        <w:t>- doctrine drift</w:t>
        <w:br/>
        <w:t>- orphaned work</w:t>
        <w:br/>
        <w:t>- duplicate effort</w:t>
        <w:br/>
        <w:t>- idle capability</w:t>
        <w:br/>
        <w:br/>
        <w:t>## Open Question</w:t>
        <w:br/>
        <w:br/>
        <w:t>Can an organism emerge from shared identity, shared memory, shared doctrine, shared feedback, and shared purpose without requiring a single dominant intelligence?</w:t>
        <w:br/>
        <w:br/>
        <w:t>Everything else is implementation.</w:t>
        <w:br/>
      </w:r>
    </w:p>
    <w:p>
      <w:r>
        <w:br w:type="page"/>
      </w:r>
    </w:p>
    <w:p>
      <w:pPr>
        <w:pStyle w:val="Heading1"/>
      </w:pPr>
      <w:r>
        <w:t>THE_GREAT_WORK_V0_1.md</w:t>
      </w:r>
    </w:p>
    <w:p>
      <w:r>
        <w:t># THE GREAT WORK</w:t>
        <w:br/>
        <w:t>## Working Draft V0.1</w:t>
        <w:br/>
        <w:br/>
        <w:t>### Purpose</w:t>
        <w:br/>
        <w:br/>
        <w:t>This document exists to prevent strategic drift.</w:t>
        <w:br/>
        <w:br/>
        <w:t>It defines:</w:t>
        <w:br/>
        <w:br/>
        <w:t>- what is being built</w:t>
        <w:br/>
        <w:t>- why it is being built</w:t>
        <w:br/>
        <w:t>- in what order it should be built</w:t>
        <w:br/>
        <w:t>- how success is measured</w:t>
        <w:br/>
        <w:br/>
        <w:t>This document is expected to evolve.</w:t>
        <w:br/>
        <w:br/>
        <w:t>---</w:t>
        <w:br/>
        <w:br/>
        <w:t># CORE THESIS</w:t>
        <w:br/>
        <w:br/>
        <w:t>The product is not the chair.</w:t>
        <w:br/>
        <w:br/>
        <w:t>The product is the factory that builds the chair.</w:t>
        <w:br/>
        <w:br/>
        <w:t>The goal is not autonomous action.</w:t>
        <w:br/>
        <w:br/>
        <w:t>The goal is autonomous momentum.</w:t>
        <w:br/>
        <w:br/>
        <w:t>The goal is not replacing humans.</w:t>
        <w:br/>
        <w:br/>
        <w:t>The goal is increasing the ability of humans and Aeyes to coordinate, execute, remember, and continue moving.</w:t>
        <w:br/>
        <w:br/>
        <w:t>---</w:t>
        <w:br/>
        <w:br/>
        <w:t># BOOK I — ESCAPE VELOCITY</w:t>
        <w:br/>
        <w:br/>
        <w:t>## Objective</w:t>
        <w:br/>
        <w:br/>
        <w:t>Remove Ben as middleware.</w:t>
        <w:br/>
        <w:br/>
        <w:t>Current State:</w:t>
        <w:br/>
        <w:br/>
        <w:t>Ben acts as:</w:t>
        <w:br/>
        <w:br/>
        <w:t>- message bus</w:t>
        <w:br/>
        <w:t>- hall monitor</w:t>
        <w:br/>
        <w:t>- historian</w:t>
        <w:br/>
        <w:t>- work router</w:t>
        <w:br/>
        <w:t>- context carrier</w:t>
        <w:br/>
        <w:t>- approval button</w:t>
        <w:br/>
        <w:br/>
        <w:t>Target State:</w:t>
        <w:br/>
        <w:br/>
        <w:t>Ben acts as:</w:t>
        <w:br/>
        <w:br/>
        <w:t>- operator</w:t>
        <w:br/>
        <w:t>- destination setter</w:t>
        <w:br/>
        <w:t>- exception handler</w:t>
        <w:br/>
        <w:br/>
        <w:t>Success Condition:</w:t>
        <w:br/>
        <w:br/>
        <w:t>The machine continues moving while Ben is unavailable.</w:t>
        <w:br/>
        <w:br/>
        <w:t>---</w:t>
        <w:br/>
        <w:br/>
        <w:t># BOOK II — AUTOMATICA</w:t>
        <w:br/>
        <w:br/>
        <w:t>## Objective</w:t>
        <w:br/>
        <w:br/>
        <w:t>Build the governed factory.</w:t>
        <w:br/>
        <w:br/>
        <w:t>Components:</w:t>
        <w:br/>
        <w:br/>
        <w:t>- Birdies</w:t>
        <w:br/>
        <w:t>- Swatters</w:t>
        <w:br/>
        <w:t>- Speaker</w:t>
        <w:br/>
        <w:t>- Change Capsules</w:t>
        <w:br/>
        <w:t>- Briefs</w:t>
        <w:br/>
        <w:t>- Receipts</w:t>
        <w:br/>
        <w:br/>
        <w:t>Purpose:</w:t>
        <w:br/>
        <w:br/>
        <w:t>Allow work to continue without requiring constant approval.</w:t>
        <w:br/>
        <w:br/>
        <w:t>---</w:t>
        <w:br/>
        <w:br/>
        <w:t>## Automatica Build Order</w:t>
        <w:br/>
        <w:br/>
        <w:t>1. Rollback Drill</w:t>
        <w:br/>
        <w:t>2. Deterministic Swatter Floor</w:t>
        <w:br/>
        <w:t>3. Birdie Tier + Confidence</w:t>
        <w:br/>
        <w:t>4. Headless Tier-0 Loop</w:t>
        <w:br/>
        <w:t>5. Brief Schema</w:t>
        <w:br/>
        <w:t>6. Dependency Router</w:t>
        <w:br/>
        <w:t>7. Speaker Doctrine</w:t>
        <w:br/>
        <w:t>8. Change Capsules</w:t>
        <w:br/>
        <w:t>9. Work Kept Ledger</w:t>
        <w:br/>
        <w:t>10. Control Panel</w:t>
        <w:br/>
        <w:br/>
        <w:t>Rule:</w:t>
        <w:br/>
        <w:br/>
        <w:t>Build the floor before autonomy.</w:t>
        <w:br/>
        <w:br/>
        <w:t>Build the loop before the dashboard.</w:t>
        <w:br/>
        <w:br/>
        <w:t>---</w:t>
        <w:br/>
        <w:br/>
        <w:t># BOOK III — TINKERAID</w:t>
        <w:br/>
        <w:br/>
        <w:t>## Objective</w:t>
        <w:br/>
        <w:br/>
        <w:t>Productize the factory.</w:t>
        <w:br/>
        <w:br/>
        <w:t>Customer Zero:</w:t>
        <w:br/>
        <w:br/>
        <w:t>Ben.</w:t>
        <w:br/>
        <w:br/>
        <w:t>Future Customer:</w:t>
        <w:br/>
        <w:br/>
        <w:t>- builders</w:t>
        <w:br/>
        <w:t>- founders</w:t>
        <w:br/>
        <w:t>- operators</w:t>
        <w:br/>
        <w:t>- teams</w:t>
        <w:br/>
        <w:br/>
        <w:t>Promise:</w:t>
        <w:br/>
        <w:br/>
        <w:t>Give small groups leverage beyond their headcount.</w:t>
        <w:br/>
        <w:br/>
        <w:t>---</w:t>
        <w:br/>
        <w:br/>
        <w:t># BOOK IV — WERKLES</w:t>
        <w:br/>
        <w:br/>
        <w:t>## Purpose</w:t>
        <w:br/>
        <w:br/>
        <w:t>Help projects maintain momentum.</w:t>
        <w:br/>
        <w:br/>
        <w:t>Domain agnostic.</w:t>
        <w:br/>
        <w:br/>
        <w:t>Applicable to:</w:t>
        <w:br/>
        <w:br/>
        <w:t>- businesses</w:t>
        <w:br/>
        <w:t>- factories</w:t>
        <w:br/>
        <w:t>- teams</w:t>
        <w:br/>
        <w:t>- organizations</w:t>
        <w:br/>
        <w:t>- communities</w:t>
        <w:br/>
        <w:t>- families</w:t>
        <w:br/>
        <w:t>- startups</w:t>
        <w:br/>
        <w:br/>
        <w:t>The domain changes.</w:t>
        <w:br/>
        <w:br/>
        <w:t>The coordination problem remains.</w:t>
        <w:br/>
        <w:br/>
        <w:t>---</w:t>
        <w:br/>
        <w:br/>
        <w:t>## Core Loop</w:t>
        <w:br/>
        <w:br/>
        <w:t>Understand current state.</w:t>
        <w:br/>
        <w:br/>
        <w:t>Determine next useful action.</w:t>
        <w:br/>
        <w:br/>
        <w:t>Execute.</w:t>
        <w:br/>
        <w:br/>
        <w:t>Observe outcome.</w:t>
        <w:br/>
        <w:br/>
        <w:t>Update understanding.</w:t>
        <w:br/>
        <w:br/>
        <w:t>Repeat.</w:t>
        <w:br/>
        <w:br/>
        <w:t>---</w:t>
        <w:br/>
        <w:br/>
        <w:t>## Design Principle</w:t>
        <w:br/>
        <w:br/>
        <w:t>Reduce friction between intention and execution.</w:t>
        <w:br/>
        <w:br/>
        <w:t>Every feature should improve:</w:t>
        <w:br/>
        <w:br/>
        <w:t>- awareness</w:t>
        <w:br/>
        <w:t>- coordination</w:t>
        <w:br/>
        <w:t>- execution</w:t>
        <w:br/>
        <w:t>- memory</w:t>
        <w:br/>
        <w:t>- momentum</w:t>
        <w:br/>
        <w:br/>
        <w:t>Features that improve none of these are outside the critical path.</w:t>
        <w:br/>
        <w:br/>
        <w:t>---</w:t>
        <w:br/>
        <w:br/>
        <w:t># BOOK V — BUILDER OPERATING SYSTEM</w:t>
        <w:br/>
        <w:br/>
        <w:t>## Objective</w:t>
        <w:br/>
        <w:br/>
        <w:t>Allow the factory to leave Werkles.</w:t>
        <w:br/>
        <w:br/>
        <w:t>Capabilities:</w:t>
        <w:br/>
        <w:br/>
        <w:t>- planning</w:t>
        <w:br/>
        <w:t>- routing</w:t>
        <w:br/>
        <w:t>- execution</w:t>
        <w:br/>
        <w:t>- memory</w:t>
        <w:br/>
        <w:t>- governance</w:t>
        <w:br/>
        <w:t>- receipts</w:t>
        <w:br/>
        <w:br/>
        <w:t>Goal:</w:t>
        <w:br/>
        <w:br/>
        <w:t>Support multiple projects, teams, and organizations.</w:t>
        <w:br/>
        <w:br/>
        <w:t>---</w:t>
        <w:br/>
        <w:br/>
        <w:t># BOOK VI — VANGUARD</w:t>
        <w:br/>
        <w:br/>
        <w:t>## Objective</w:t>
        <w:br/>
        <w:br/>
        <w:t>Build capacity.</w:t>
        <w:br/>
        <w:br/>
        <w:t>Not software.</w:t>
        <w:br/>
        <w:br/>
        <w:t>Capacity.</w:t>
        <w:br/>
        <w:br/>
        <w:t>Examples:</w:t>
        <w:br/>
        <w:br/>
        <w:t>- manufacturing</w:t>
        <w:br/>
        <w:t>- robotics</w:t>
        <w:br/>
        <w:t>- semiconductors</w:t>
        <w:br/>
        <w:t>- automation</w:t>
        <w:br/>
        <w:t>- infrastructure</w:t>
        <w:br/>
        <w:br/>
        <w:t>Software is the tool.</w:t>
        <w:br/>
        <w:br/>
        <w:t>Capacity is the outcome.</w:t>
        <w:br/>
        <w:br/>
        <w:t>---</w:t>
        <w:br/>
        <w:br/>
        <w:t># BOOK VII — CITIES</w:t>
        <w:br/>
        <w:br/>
        <w:t>## Objective</w:t>
        <w:br/>
        <w:br/>
        <w:t>Create places worth living.</w:t>
        <w:br/>
        <w:br/>
        <w:t>Characteristics:</w:t>
        <w:br/>
        <w:br/>
        <w:t>- affordable housing</w:t>
        <w:br/>
        <w:t>- meaningful work</w:t>
        <w:br/>
        <w:t>- recreation</w:t>
        <w:br/>
        <w:t>- culture</w:t>
        <w:br/>
        <w:t>- community</w:t>
        <w:br/>
        <w:t>- production</w:t>
        <w:br/>
        <w:br/>
        <w:t>The city is not the first product.</w:t>
        <w:br/>
        <w:br/>
        <w:t>It is the long-term expression of a successful factory.</w:t>
        <w:br/>
        <w:br/>
        <w:t>---</w:t>
        <w:br/>
        <w:br/>
        <w:t># MACHINE TOPOLOGY</w:t>
        <w:br/>
        <w:br/>
        <w:t>## Betsy</w:t>
        <w:br/>
        <w:br/>
        <w:t>Aeyes:</w:t>
        <w:br/>
        <w:t>- Dink</w:t>
        <w:br/>
        <w:t>- Maker</w:t>
        <w:br/>
        <w:br/>
        <w:t>Purpose:</w:t>
        <w:br/>
        <w:t>Build lane.</w:t>
        <w:br/>
        <w:br/>
        <w:t>## Doss</w:t>
        <w:br/>
        <w:br/>
        <w:t>Aeyes:</w:t>
        <w:br/>
        <w:t>- Swanson</w:t>
        <w:br/>
        <w:br/>
        <w:t>Purpose:</w:t>
        <w:br/>
        <w:t>Factory lane. Governance. Memory. Receipts. Birdies. Swatters.</w:t>
        <w:br/>
        <w:br/>
        <w:t>## Sally</w:t>
        <w:br/>
        <w:br/>
        <w:t>Aeyes:</w:t>
        <w:br/>
        <w:t>- Thufir</w:t>
        <w:br/>
        <w:t>- Ender</w:t>
        <w:br/>
        <w:t>- Bean</w:t>
        <w:br/>
        <w:t>- Skybro</w:t>
        <w:br/>
        <w:br/>
        <w:t>Purpose:</w:t>
        <w:br/>
        <w:t>Thinking lane. Validation. Deletion. Discovery. Attack.</w:t>
        <w:br/>
        <w:br/>
        <w:t>## Spanzee</w:t>
        <w:br/>
        <w:br/>
        <w:t>Purpose:</w:t>
        <w:br/>
        <w:t>Exploration lane. Long-running experiments. Future autonomy.</w:t>
        <w:br/>
        <w:br/>
        <w:t>---</w:t>
        <w:br/>
        <w:br/>
        <w:t># SUCCESS METRICS</w:t>
        <w:br/>
        <w:br/>
        <w:t>## Phase 1</w:t>
        <w:br/>
        <w:br/>
        <w:t>Ben Mule Hours Removed</w:t>
        <w:br/>
        <w:br/>
        <w:t>## Phase 2</w:t>
        <w:br/>
        <w:br/>
        <w:t>Autonomous Loops Completed</w:t>
        <w:br/>
        <w:br/>
        <w:t>## Phase 3</w:t>
        <w:br/>
        <w:br/>
        <w:t>Work Kept / Work Emitted</w:t>
        <w:br/>
        <w:br/>
        <w:t>## Phase 4</w:t>
        <w:br/>
        <w:br/>
        <w:t>Operator Throughput Increase</w:t>
        <w:br/>
        <w:br/>
        <w:t>## Phase 5</w:t>
        <w:br/>
        <w:br/>
        <w:t>Companies Built</w:t>
        <w:br/>
        <w:br/>
        <w:t>## Phase 6</w:t>
        <w:br/>
        <w:br/>
        <w:t>Factories Built</w:t>
        <w:br/>
        <w:br/>
        <w:t>## Phase 7</w:t>
        <w:br/>
        <w:br/>
        <w:t>Lives Improved</w:t>
        <w:br/>
        <w:br/>
        <w:t>---</w:t>
        <w:br/>
        <w:br/>
        <w:t># DRIFT DETECTOR</w:t>
        <w:br/>
        <w:br/>
        <w:t>Every task must answer:</w:t>
        <w:br/>
        <w:br/>
        <w:t>Which Book does this advance?</w:t>
        <w:br/>
        <w:br/>
        <w:t>If none:</w:t>
        <w:br/>
        <w:br/>
        <w:t>It is drift until proven otherwise.</w:t>
        <w:br/>
        <w:br/>
        <w:t>---</w:t>
        <w:br/>
        <w:br/>
        <w:t># CURRENT OPEN QUESTIONS</w:t>
        <w:br/>
        <w:br/>
        <w:t>1. Can rollback be proven?</w:t>
        <w:br/>
        <w:t>2. What is the deterministic Swatter floor?</w:t>
        <w:br/>
        <w:t>3. What is the Birdie confidence model?</w:t>
        <w:br/>
        <w:t>4. What is the final Brief schema?</w:t>
        <w:br/>
        <w:t>5. What is the first autonomous loop?</w:t>
        <w:br/>
        <w:t>6. How should Speaker evolve without becoming doctrine noise?</w:t>
        <w:br/>
        <w:t>7. How are destinations represented inside Aeye@Machine routing?</w:t>
        <w:br/>
        <w:t>8. What is the minimum viable TinkerDen?</w:t>
        <w:br/>
        <w:br/>
        <w:t>---</w:t>
        <w:br/>
        <w:br/>
        <w:t># CURRENT STRATEGIC CONCLUSION</w:t>
        <w:br/>
        <w:br/>
        <w:t>Werkles is not the destination.</w:t>
        <w:br/>
        <w:br/>
        <w:t>Automatica is not the destination.</w:t>
        <w:br/>
        <w:br/>
        <w:t>The destination is the ability to repeatedly convert intention into momentum without requiring increasing human coordination overhead.</w:t>
        <w:br/>
        <w:br/>
        <w:t>Everything else is implementation.</w:t>
        <w:br/>
      </w:r>
    </w:p>
    <w:p>
      <w:r>
        <w:br w:type="page"/>
      </w:r>
    </w:p>
    <w:p>
      <w:pPr>
        <w:pStyle w:val="Heading1"/>
      </w:pPr>
      <w:r>
        <w:t>WERKLES_MASTER_PLAN_V1.md</w:t>
      </w:r>
    </w:p>
    <w:p>
      <w:r>
        <w:t># WERKLES_MASTER_PLAN_V1</w:t>
        <w:br/>
        <w:br/>
        <w:t>## The Factory That Builds The Product</w:t>
        <w:br/>
        <w:br/>
        <w:t>### Core Thesis</w:t>
        <w:br/>
        <w:br/>
        <w:t>The goal is not autonomous action.</w:t>
        <w:br/>
        <w:br/>
        <w:t>The goal is autonomous momentum.</w:t>
        <w:br/>
        <w:br/>
        <w:t>The machine should continue making progress without requiring Ben to act as:</w:t>
        <w:br/>
        <w:t>- message bus</w:t>
        <w:br/>
        <w:t>- hall monitor</w:t>
        <w:br/>
        <w:t>- permission button</w:t>
        <w:br/>
        <w:t>- work router</w:t>
        <w:br/>
        <w:t>- context carrier</w:t>
        <w:br/>
        <w:t>- historian</w:t>
        <w:br/>
        <w:br/>
        <w:t>Success is measured by recovered builder hours, not generated artifacts.</w:t>
        <w:br/>
        <w:br/>
        <w:t>---</w:t>
        <w:br/>
        <w:br/>
        <w:t># BOOK I — ESCAPE VELOCITY</w:t>
        <w:br/>
        <w:br/>
        <w:t>## Objective</w:t>
        <w:br/>
        <w:br/>
        <w:t>Remove Ben as middleware.</w:t>
        <w:br/>
        <w:br/>
        <w:t>Target State:</w:t>
        <w:br/>
        <w:t>Ben = Operator, Destination Setter, Exception Handler</w:t>
        <w:br/>
        <w:br/>
        <w:t>Victory Condition:</w:t>
        <w:br/>
        <w:t>The machine continues moving while Ben is asleep.</w:t>
        <w:br/>
        <w:br/>
        <w:t>---</w:t>
        <w:br/>
        <w:br/>
        <w:t># BOOK II — AUTOMATICA</w:t>
        <w:br/>
        <w:br/>
        <w:t>## Objective</w:t>
        <w:br/>
        <w:br/>
        <w:t>Build the governed factory.</w:t>
        <w:br/>
        <w:br/>
        <w:t>Components:</w:t>
        <w:br/>
        <w:t>- Birdies (observe, classify, report)</w:t>
        <w:br/>
        <w:t>- Swatters (enforce)</w:t>
        <w:br/>
        <w:t>- Speaker (doctrine)</w:t>
        <w:br/>
        <w:t>- Change Capsules (memory)</w:t>
        <w:br/>
        <w:t>- Briefs (maintain momentum)</w:t>
        <w:br/>
        <w:br/>
        <w:t>## Build Order</w:t>
        <w:br/>
        <w:br/>
        <w:t>1. Rollback Drill</w:t>
        <w:br/>
        <w:t>2. Deterministic Swatter Floor</w:t>
        <w:br/>
        <w:t>3. Birdie Tier + Confidence</w:t>
        <w:br/>
        <w:t>4. Headless Tier‑0 Loop</w:t>
        <w:br/>
        <w:t>5. Brief Schema</w:t>
        <w:br/>
        <w:t>6. Dependency Router</w:t>
        <w:br/>
        <w:t>7. Speaker Doctrine</w:t>
        <w:br/>
        <w:t>8. Change Capsule System</w:t>
        <w:br/>
        <w:t>9. Work Kept Ledger</w:t>
        <w:br/>
        <w:t>10. Control Panel</w:t>
        <w:br/>
        <w:br/>
        <w:t>Rule:</w:t>
        <w:br/>
        <w:t>Build the floor before the autonomy.</w:t>
        <w:br/>
        <w:br/>
        <w:t>---</w:t>
        <w:br/>
        <w:br/>
        <w:t># BOOK III — TINKERAID</w:t>
        <w:br/>
        <w:br/>
        <w:t>## Objective</w:t>
        <w:br/>
        <w:br/>
        <w:t>Productize the factory.</w:t>
        <w:br/>
        <w:br/>
        <w:t>Promise:</w:t>
        <w:br/>
        <w:t>Give a small team leverage beyond its headcount.</w:t>
        <w:br/>
        <w:br/>
        <w:t>---</w:t>
        <w:br/>
        <w:br/>
        <w:t># BOOK IV — WERKLES</w:t>
        <w:br/>
        <w:br/>
        <w:t>## Objective</w:t>
        <w:br/>
        <w:br/>
        <w:t>Mirror → Move → Momentum</w:t>
        <w:br/>
        <w:br/>
        <w:t>Mirror:</w:t>
        <w:br/>
        <w:t>Where am I?</w:t>
        <w:br/>
        <w:br/>
        <w:t>Move:</w:t>
        <w:br/>
        <w:t>What should I do next?</w:t>
        <w:br/>
        <w:br/>
        <w:t>Momentum:</w:t>
        <w:br/>
        <w:t>Am I moving?</w:t>
        <w:br/>
        <w:br/>
        <w:t>Reason to return:</w:t>
        <w:br/>
        <w:t>The next move improves.</w:t>
        <w:br/>
        <w:br/>
        <w:t>---</w:t>
        <w:br/>
        <w:br/>
        <w:t># BOOK V — BUILDER OS</w:t>
        <w:br/>
        <w:br/>
        <w:t>## Objective</w:t>
        <w:br/>
        <w:br/>
        <w:t>Automatica leaves Werkles and helps build:</w:t>
        <w:br/>
        <w:t>- products</w:t>
        <w:br/>
        <w:t>- companies</w:t>
        <w:br/>
        <w:t>- teams</w:t>
        <w:br/>
        <w:t>- systems</w:t>
        <w:br/>
        <w:br/>
        <w:t>Moat:</w:t>
        <w:br/>
        <w:t>Governed autonomy.</w:t>
        <w:br/>
        <w:br/>
        <w:t>---</w:t>
        <w:br/>
        <w:br/>
        <w:t># BOOK VI — VANGUARD</w:t>
        <w:br/>
        <w:br/>
        <w:t>## Objective</w:t>
        <w:br/>
        <w:br/>
        <w:t>Build capacity.</w:t>
        <w:br/>
        <w:br/>
        <w:t>Examples:</w:t>
        <w:br/>
        <w:t>- manufacturing</w:t>
        <w:br/>
        <w:t>- robotics</w:t>
        <w:br/>
        <w:t>- semiconductors</w:t>
        <w:br/>
        <w:t>- automation</w:t>
        <w:br/>
        <w:t>- infrastructure</w:t>
        <w:br/>
        <w:br/>
        <w:t>---</w:t>
        <w:br/>
        <w:br/>
        <w:t># BOOK VII — CITIES</w:t>
        <w:br/>
        <w:br/>
        <w:t>## Objective</w:t>
        <w:br/>
        <w:br/>
        <w:t>Human flourishing.</w:t>
        <w:br/>
        <w:br/>
        <w:t>Desired outcomes:</w:t>
        <w:br/>
        <w:t>- starter homes</w:t>
        <w:br/>
        <w:t>- jobs</w:t>
        <w:br/>
        <w:t>- production</w:t>
        <w:br/>
        <w:t>- recreation</w:t>
        <w:br/>
        <w:t>- culture</w:t>
        <w:br/>
        <w:t>- community</w:t>
        <w:br/>
        <w:br/>
        <w:t>The city is not the first product.</w:t>
        <w:br/>
        <w:t>It is the final expression of a successful factory.</w:t>
        <w:br/>
        <w:br/>
        <w:t>---</w:t>
        <w:br/>
        <w:br/>
        <w:t># MACHINE ALLOCATION</w:t>
        <w:br/>
        <w:br/>
        <w:t>## Betsy</w:t>
        <w:br/>
        <w:t>Dink, Maker</w:t>
        <w:br/>
        <w:t>Build lane.</w:t>
        <w:br/>
        <w:br/>
        <w:t>## Doss</w:t>
        <w:br/>
        <w:t>Swanson</w:t>
        <w:br/>
        <w:t>Infrastructure, governance, receipts, capsules, Birdies, Swatters.</w:t>
        <w:br/>
        <w:br/>
        <w:t>## Sally</w:t>
        <w:br/>
        <w:t>Thufir, Ender, Bean, Skybro</w:t>
        <w:br/>
        <w:t>Validation, deletion, discovery, attack.</w:t>
        <w:br/>
        <w:br/>
        <w:t>## Spanzee</w:t>
        <w:br/>
        <w:t>Exploration lane.</w:t>
        <w:br/>
        <w:t>Long‑running experiments.</w:t>
        <w:br/>
        <w:br/>
        <w:t>---</w:t>
        <w:br/>
        <w:br/>
        <w:t># DRIFT DETECTOR</w:t>
        <w:br/>
        <w:br/>
        <w:t>Every task must answer:</w:t>
        <w:br/>
        <w:br/>
        <w:t>Which Book does this advance?</w:t>
        <w:br/>
        <w:br/>
        <w:t>If none:</w:t>
        <w:br/>
        <w:t>It is drift until proven otherwise.</w:t>
        <w:br/>
        <w:br/>
        <w:t>---</w:t>
        <w:br/>
        <w:br/>
        <w:t># FINAL TEST</w:t>
        <w:br/>
        <w:br/>
        <w:t>Ben provides intent.</w:t>
        <w:br/>
        <w:br/>
        <w:t>The machine continues building.</w:t>
        <w:br/>
        <w:br/>
        <w:t>The machine survives blockers.</w:t>
        <w:br/>
        <w:br/>
        <w:t>The machine produces receipts.</w:t>
        <w:br/>
        <w:br/>
        <w:t>The machine requests help only when governance requires it.</w:t>
        <w:br/>
        <w:br/>
        <w:t>The goal is not a smarter assistant.</w:t>
        <w:br/>
        <w:br/>
        <w:t>The goal is a trustworthy partner.</w:t>
        <w:br/>
      </w:r>
    </w:p>
    <w:p>
      <w:r>
        <w:br w:type="page"/>
      </w:r>
    </w:p>
    <w:p>
      <w:pPr>
        <w:pStyle w:val="Heading1"/>
      </w:pPr>
      <w:r>
        <w:t>Consolidated Thesis</w:t>
      </w:r>
    </w:p>
    <w:p>
      <w:r>
        <w:t>The product is not the chair. The product is the factory that builds the chair. The goal is autonomous momentum. The purpose of the Tinkularity is to preserve and transmit shared meaning across time while continuously improving its ability to do so. Speaker provides inheritance. Ender provides selection. Continuity is the property being engineered.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